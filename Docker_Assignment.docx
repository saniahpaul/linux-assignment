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98A1" w14:textId="2915F368" w:rsidR="000F3FD7" w:rsidRDefault="00A11EAA">
      <w:pPr>
        <w:pStyle w:val="Title"/>
      </w:pPr>
      <w:r>
        <w:t>Docker</w:t>
      </w:r>
      <w:r w:rsidR="00000000">
        <w:t xml:space="preserve"> Assignment</w:t>
      </w:r>
      <w:r>
        <w:t>-</w:t>
      </w:r>
      <w:r w:rsidR="00000000">
        <w:t>Sania</w:t>
      </w:r>
    </w:p>
    <w:p w14:paraId="32671A80" w14:textId="77777777" w:rsidR="000F3FD7" w:rsidRDefault="00000000">
      <w:pPr>
        <w:pStyle w:val="Heading1"/>
      </w:pPr>
      <w:r>
        <w:t>1. Objective</w:t>
      </w:r>
    </w:p>
    <w:p w14:paraId="38707B50" w14:textId="77777777" w:rsidR="000F3FD7" w:rsidRDefault="00000000">
      <w:r>
        <w:t>To develop a full-stack application using Node.js (Express) as frontend and Flask as backend, containerize both using Docker, and connect them using Docker Compose.</w:t>
      </w:r>
    </w:p>
    <w:p w14:paraId="4E378B98" w14:textId="77777777" w:rsidR="000F3FD7" w:rsidRDefault="00000000">
      <w:pPr>
        <w:pStyle w:val="Heading1"/>
      </w:pPr>
      <w:r>
        <w:t>2. Project Structure</w:t>
      </w:r>
    </w:p>
    <w:p w14:paraId="43F336C3" w14:textId="77777777" w:rsidR="000F3FD7" w:rsidRDefault="00000000">
      <w:r>
        <w:t>flask-node-assignment/</w:t>
      </w:r>
      <w:r>
        <w:br/>
        <w:t>│</w:t>
      </w:r>
      <w:r>
        <w:br/>
        <w:t>├── frontend/</w:t>
      </w:r>
      <w:r>
        <w:br/>
        <w:t>│   ├── app.js</w:t>
      </w:r>
      <w:r>
        <w:br/>
        <w:t>│   ├── package.json</w:t>
      </w:r>
      <w:r>
        <w:br/>
        <w:t>│   ├── Dockerfile</w:t>
      </w:r>
      <w:r>
        <w:br/>
        <w:t>│   └── views/</w:t>
      </w:r>
      <w:r>
        <w:br/>
        <w:t>│       └── form.ejs</w:t>
      </w:r>
      <w:r>
        <w:br/>
        <w:t>│</w:t>
      </w:r>
      <w:r>
        <w:br/>
        <w:t>├── backend/</w:t>
      </w:r>
      <w:r>
        <w:br/>
        <w:t>│   ├── app.py</w:t>
      </w:r>
      <w:r>
        <w:br/>
        <w:t>│   ├── requirements.txt</w:t>
      </w:r>
      <w:r>
        <w:br/>
        <w:t>│   └── Dockerfile</w:t>
      </w:r>
      <w:r>
        <w:br/>
        <w:t>│</w:t>
      </w:r>
      <w:r>
        <w:br/>
        <w:t>├── docker-compose.yml</w:t>
      </w:r>
      <w:r>
        <w:br/>
        <w:t>└── .gitignore</w:t>
      </w:r>
    </w:p>
    <w:p w14:paraId="6488A9EF" w14:textId="77777777" w:rsidR="000F3FD7" w:rsidRDefault="00000000">
      <w:pPr>
        <w:pStyle w:val="Heading1"/>
      </w:pPr>
      <w:r>
        <w:t>3. Frontend (Node.js + Express)</w:t>
      </w:r>
    </w:p>
    <w:p w14:paraId="69EC2085" w14:textId="77777777" w:rsidR="000F3FD7" w:rsidRDefault="00000000">
      <w:r>
        <w:t>app.js:</w:t>
      </w:r>
      <w:r>
        <w:br/>
        <w:t>Handles routing and sends form data to Flask backend using Axios.</w:t>
      </w:r>
      <w:r>
        <w:br/>
      </w:r>
      <w:r>
        <w:br/>
        <w:t>package.json:</w:t>
      </w:r>
      <w:r>
        <w:br/>
        <w:t>Contains dependencies: express, axios, ejs.</w:t>
      </w:r>
      <w:r>
        <w:br/>
      </w:r>
      <w:r>
        <w:br/>
        <w:t>form.ejs:</w:t>
      </w:r>
      <w:r>
        <w:br/>
        <w:t>Simple HTML form to collect name and email.</w:t>
      </w:r>
    </w:p>
    <w:p w14:paraId="22A88155" w14:textId="77777777" w:rsidR="000F3FD7" w:rsidRDefault="00000000">
      <w:pPr>
        <w:pStyle w:val="Heading1"/>
      </w:pPr>
      <w:r>
        <w:t>4. Backend (Flask)</w:t>
      </w:r>
    </w:p>
    <w:p w14:paraId="35766CC0" w14:textId="77777777" w:rsidR="000F3FD7" w:rsidRDefault="00000000">
      <w:r>
        <w:t>app.py:</w:t>
      </w:r>
      <w:r>
        <w:br/>
        <w:t>Receives form data and returns JSON response.</w:t>
      </w:r>
      <w:r>
        <w:br/>
      </w:r>
      <w:r>
        <w:br/>
      </w:r>
      <w:r>
        <w:lastRenderedPageBreak/>
        <w:t>requirements.txt:</w:t>
      </w:r>
      <w:r>
        <w:br/>
        <w:t>Contains Flask dependency.</w:t>
      </w:r>
    </w:p>
    <w:p w14:paraId="1B36D78C" w14:textId="77777777" w:rsidR="000F3FD7" w:rsidRDefault="00000000">
      <w:pPr>
        <w:pStyle w:val="Heading1"/>
      </w:pPr>
      <w:r>
        <w:t>5. Docker Configuration</w:t>
      </w:r>
    </w:p>
    <w:p w14:paraId="21F7C883" w14:textId="77777777" w:rsidR="000F3FD7" w:rsidRDefault="00000000">
      <w:r>
        <w:t>Frontend Dockerfile:</w:t>
      </w:r>
      <w:r>
        <w:br/>
        <w:t>- Uses Node base image</w:t>
      </w:r>
      <w:r>
        <w:br/>
        <w:t>- Installs dependencies</w:t>
      </w:r>
      <w:r>
        <w:br/>
        <w:t>- Runs app on port 3000</w:t>
      </w:r>
      <w:r>
        <w:br/>
      </w:r>
      <w:r>
        <w:br/>
        <w:t>Backend Dockerfile:</w:t>
      </w:r>
      <w:r>
        <w:br/>
        <w:t>- Uses Python base image</w:t>
      </w:r>
      <w:r>
        <w:br/>
        <w:t>- Installs Flask</w:t>
      </w:r>
      <w:r>
        <w:br/>
        <w:t>- Runs app on port 5000</w:t>
      </w:r>
    </w:p>
    <w:p w14:paraId="39D41B56" w14:textId="77777777" w:rsidR="000F3FD7" w:rsidRDefault="00000000">
      <w:pPr>
        <w:pStyle w:val="Heading1"/>
      </w:pPr>
      <w:r>
        <w:t>6. Docker Compose</w:t>
      </w:r>
    </w:p>
    <w:p w14:paraId="1929929A" w14:textId="77777777" w:rsidR="000F3FD7" w:rsidRDefault="00000000">
      <w:r>
        <w:t>docker-compose.yml:</w:t>
      </w:r>
      <w:r>
        <w:br/>
        <w:t>- Runs frontend and backend services</w:t>
      </w:r>
      <w:r>
        <w:br/>
        <w:t>- Connects both in same network</w:t>
      </w:r>
    </w:p>
    <w:p w14:paraId="6AE9E80C" w14:textId="77777777" w:rsidR="000F3FD7" w:rsidRDefault="00000000">
      <w:pPr>
        <w:pStyle w:val="Heading1"/>
      </w:pPr>
      <w:r>
        <w:t>7. Commands Used</w:t>
      </w:r>
    </w:p>
    <w:p w14:paraId="2A7806DA" w14:textId="77777777" w:rsidR="000F3FD7" w:rsidRDefault="00000000">
      <w:r>
        <w:t>docker-compose up --build</w:t>
      </w:r>
      <w:r>
        <w:br/>
        <w:t>docker login</w:t>
      </w:r>
      <w:r>
        <w:br/>
        <w:t>docker tag frontend username/frontend</w:t>
      </w:r>
      <w:r>
        <w:br/>
        <w:t>docker push username/frontend</w:t>
      </w:r>
      <w:r>
        <w:br/>
        <w:t>git init</w:t>
      </w:r>
      <w:r>
        <w:br/>
        <w:t>git add .</w:t>
      </w:r>
      <w:r>
        <w:br/>
        <w:t>git commit -m "Assignment submission"</w:t>
      </w:r>
      <w:r>
        <w:br/>
        <w:t>git push</w:t>
      </w:r>
    </w:p>
    <w:p w14:paraId="59ABA1A6" w14:textId="77777777" w:rsidR="000F3FD7" w:rsidRDefault="00000000">
      <w:pPr>
        <w:pStyle w:val="Heading1"/>
      </w:pPr>
      <w:r>
        <w:t>8. Output</w:t>
      </w:r>
    </w:p>
    <w:p w14:paraId="28654FF2" w14:textId="77777777" w:rsidR="000F3FD7" w:rsidRDefault="00000000">
      <w:r>
        <w:t>- Form page runs on localhost:3000</w:t>
      </w:r>
      <w:r>
        <w:br/>
        <w:t>- Data is sent to Flask backend</w:t>
      </w:r>
      <w:r>
        <w:br/>
        <w:t>- Response is displayed in browser</w:t>
      </w:r>
    </w:p>
    <w:p w14:paraId="51B8CD4E" w14:textId="77777777" w:rsidR="000F3FD7" w:rsidRDefault="00000000">
      <w:pPr>
        <w:pStyle w:val="Heading1"/>
      </w:pPr>
      <w:r>
        <w:t>9. Conclusion</w:t>
      </w:r>
    </w:p>
    <w:p w14:paraId="39A913BC" w14:textId="77777777" w:rsidR="000F3FD7" w:rsidRDefault="00000000">
      <w:r>
        <w:t xml:space="preserve">This project demonstrates integration of Node.js and Flask using Docker and Docker Compose. </w:t>
      </w:r>
      <w:r>
        <w:br/>
        <w:t>It shows how frontend and backend services can communicate effectively in a containerized environment.</w:t>
      </w:r>
    </w:p>
    <w:p w14:paraId="29DECF5A" w14:textId="7D674FF2" w:rsidR="005D5CE8" w:rsidRDefault="005D5CE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72F191" wp14:editId="546DEB2E">
            <wp:simplePos x="0" y="0"/>
            <wp:positionH relativeFrom="column">
              <wp:posOffset>-289560</wp:posOffset>
            </wp:positionH>
            <wp:positionV relativeFrom="paragraph">
              <wp:posOffset>4053840</wp:posOffset>
            </wp:positionV>
            <wp:extent cx="5486400" cy="3657600"/>
            <wp:effectExtent l="0" t="0" r="0" b="0"/>
            <wp:wrapThrough wrapText="bothSides">
              <wp:wrapPolygon edited="0">
                <wp:start x="0" y="0"/>
                <wp:lineTo x="0" y="21488"/>
                <wp:lineTo x="21525" y="21488"/>
                <wp:lineTo x="21525" y="0"/>
                <wp:lineTo x="0" y="0"/>
              </wp:wrapPolygon>
            </wp:wrapThrough>
            <wp:docPr id="993821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1472" name="Picture 9938214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9C57392" wp14:editId="4CA17A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657600"/>
            <wp:effectExtent l="0" t="0" r="0" b="0"/>
            <wp:wrapThrough wrapText="bothSides">
              <wp:wrapPolygon edited="0">
                <wp:start x="0" y="0"/>
                <wp:lineTo x="0" y="21488"/>
                <wp:lineTo x="21525" y="21488"/>
                <wp:lineTo x="21525" y="0"/>
                <wp:lineTo x="0" y="0"/>
              </wp:wrapPolygon>
            </wp:wrapThrough>
            <wp:docPr id="159333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37619" name="Picture 15933376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5C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544383">
    <w:abstractNumId w:val="8"/>
  </w:num>
  <w:num w:numId="2" w16cid:durableId="440347127">
    <w:abstractNumId w:val="6"/>
  </w:num>
  <w:num w:numId="3" w16cid:durableId="1964115852">
    <w:abstractNumId w:val="5"/>
  </w:num>
  <w:num w:numId="4" w16cid:durableId="1239747463">
    <w:abstractNumId w:val="4"/>
  </w:num>
  <w:num w:numId="5" w16cid:durableId="1487937786">
    <w:abstractNumId w:val="7"/>
  </w:num>
  <w:num w:numId="6" w16cid:durableId="1702435962">
    <w:abstractNumId w:val="3"/>
  </w:num>
  <w:num w:numId="7" w16cid:durableId="51853525">
    <w:abstractNumId w:val="2"/>
  </w:num>
  <w:num w:numId="8" w16cid:durableId="805781200">
    <w:abstractNumId w:val="1"/>
  </w:num>
  <w:num w:numId="9" w16cid:durableId="80940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FD7"/>
    <w:rsid w:val="0015074B"/>
    <w:rsid w:val="0029639D"/>
    <w:rsid w:val="00326F90"/>
    <w:rsid w:val="00590BAF"/>
    <w:rsid w:val="005D5CE8"/>
    <w:rsid w:val="00A11E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0EDFD"/>
  <w14:defaultImageDpi w14:val="300"/>
  <w15:docId w15:val="{66730E9F-289E-433F-8C6B-3E977D4E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Joshwa Mahi</cp:lastModifiedBy>
  <cp:revision>2</cp:revision>
  <dcterms:created xsi:type="dcterms:W3CDTF">2013-12-23T23:15:00Z</dcterms:created>
  <dcterms:modified xsi:type="dcterms:W3CDTF">2026-04-28T14:57:00Z</dcterms:modified>
  <cp:category/>
</cp:coreProperties>
</file>