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A6E3" w14:textId="77777777" w:rsidR="00610EC1" w:rsidRDefault="00000000">
      <w:pPr>
        <w:pStyle w:val="Heading1"/>
        <w:jc w:val="center"/>
      </w:pPr>
      <w:r>
        <w:t>AWS Full Stack Deployment Assignment</w:t>
      </w:r>
    </w:p>
    <w:p w14:paraId="623100D8" w14:textId="77777777" w:rsidR="00610EC1" w:rsidRDefault="00000000">
      <w:r>
        <w:t>This document contains the source code structure and deployment overview for deploying Flask backend and Express frontend applications using AWS services.</w:t>
      </w:r>
    </w:p>
    <w:p w14:paraId="0CFA4905" w14:textId="77777777" w:rsidR="00610EC1" w:rsidRDefault="00000000">
      <w:pPr>
        <w:pStyle w:val="Heading2"/>
      </w:pPr>
      <w:r>
        <w:t>Project Structure</w:t>
      </w:r>
    </w:p>
    <w:p w14:paraId="78D00EFE" w14:textId="77777777" w:rsidR="00610EC1" w:rsidRDefault="00000000">
      <w:r>
        <w:rPr>
          <w:rFonts w:ascii="Courier New" w:hAnsi="Courier New"/>
          <w:sz w:val="20"/>
        </w:rPr>
        <w:t>aws-fullstack-deployment/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backend-flask/</w:t>
      </w:r>
      <w:r>
        <w:rPr>
          <w:rFonts w:ascii="Courier New" w:hAnsi="Courier New"/>
          <w:sz w:val="20"/>
        </w:rPr>
        <w:br/>
        <w:t xml:space="preserve">  app.py</w:t>
      </w:r>
      <w:r>
        <w:rPr>
          <w:rFonts w:ascii="Courier New" w:hAnsi="Courier New"/>
          <w:sz w:val="20"/>
        </w:rPr>
        <w:br/>
        <w:t xml:space="preserve">  requirements.txt</w:t>
      </w:r>
      <w:r>
        <w:rPr>
          <w:rFonts w:ascii="Courier New" w:hAnsi="Courier New"/>
          <w:sz w:val="20"/>
        </w:rPr>
        <w:br/>
        <w:t xml:space="preserve">  Dockerfile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frontend-express/</w:t>
      </w:r>
      <w:r>
        <w:rPr>
          <w:rFonts w:ascii="Courier New" w:hAnsi="Courier New"/>
          <w:sz w:val="20"/>
        </w:rPr>
        <w:br/>
        <w:t xml:space="preserve">  server.js</w:t>
      </w:r>
      <w:r>
        <w:rPr>
          <w:rFonts w:ascii="Courier New" w:hAnsi="Courier New"/>
          <w:sz w:val="20"/>
        </w:rPr>
        <w:br/>
        <w:t xml:space="preserve">  package.json</w:t>
      </w:r>
      <w:r>
        <w:rPr>
          <w:rFonts w:ascii="Courier New" w:hAnsi="Courier New"/>
          <w:sz w:val="20"/>
        </w:rPr>
        <w:br/>
        <w:t xml:space="preserve">  Dockerfile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README.md</w:t>
      </w:r>
    </w:p>
    <w:p w14:paraId="60DC1FBB" w14:textId="77777777" w:rsidR="00610EC1" w:rsidRDefault="00000000">
      <w:pPr>
        <w:pStyle w:val="Heading2"/>
      </w:pPr>
      <w:r>
        <w:t>Flask Backend (app.py)</w:t>
      </w:r>
    </w:p>
    <w:p w14:paraId="77BA33B4" w14:textId="77777777" w:rsidR="00610EC1" w:rsidRDefault="00000000">
      <w:r>
        <w:rPr>
          <w:rFonts w:ascii="Courier New" w:hAnsi="Courier New"/>
          <w:sz w:val="20"/>
        </w:rPr>
        <w:t>from flask import Flask, jsonify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 = Flask(__name__)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@app.route('/')</w:t>
      </w:r>
      <w:r>
        <w:rPr>
          <w:rFonts w:ascii="Courier New" w:hAnsi="Courier New"/>
          <w:sz w:val="20"/>
        </w:rPr>
        <w:br/>
        <w:t>def home():</w:t>
      </w:r>
      <w:r>
        <w:rPr>
          <w:rFonts w:ascii="Courier New" w:hAnsi="Courier New"/>
          <w:sz w:val="20"/>
        </w:rPr>
        <w:br/>
        <w:t xml:space="preserve">    return jsonify({"message": "Hello from Flask Backend 🚀"})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@app.route('/api/data')</w:t>
      </w:r>
      <w:r>
        <w:rPr>
          <w:rFonts w:ascii="Courier New" w:hAnsi="Courier New"/>
          <w:sz w:val="20"/>
        </w:rPr>
        <w:br/>
        <w:t>def data():</w:t>
      </w:r>
      <w:r>
        <w:rPr>
          <w:rFonts w:ascii="Courier New" w:hAnsi="Courier New"/>
          <w:sz w:val="20"/>
        </w:rPr>
        <w:br/>
        <w:t xml:space="preserve">    return jsonify({"data": "This is backend data"})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__name__ == '__main__':</w:t>
      </w:r>
      <w:r>
        <w:rPr>
          <w:rFonts w:ascii="Courier New" w:hAnsi="Courier New"/>
          <w:sz w:val="20"/>
        </w:rPr>
        <w:br/>
        <w:t xml:space="preserve">    app.run(host='0.0.0.0', port=5000)</w:t>
      </w:r>
    </w:p>
    <w:p w14:paraId="3D5E7A60" w14:textId="77777777" w:rsidR="00610EC1" w:rsidRDefault="00000000">
      <w:pPr>
        <w:pStyle w:val="Heading2"/>
      </w:pPr>
      <w:r>
        <w:t>requirements.txt</w:t>
      </w:r>
    </w:p>
    <w:p w14:paraId="6C89839F" w14:textId="77777777" w:rsidR="00610EC1" w:rsidRDefault="00000000">
      <w:r>
        <w:rPr>
          <w:rFonts w:ascii="Courier New" w:hAnsi="Courier New"/>
          <w:sz w:val="20"/>
        </w:rPr>
        <w:t>flask</w:t>
      </w:r>
    </w:p>
    <w:p w14:paraId="728B674A" w14:textId="77777777" w:rsidR="00610EC1" w:rsidRDefault="00000000">
      <w:pPr>
        <w:pStyle w:val="Heading2"/>
      </w:pPr>
      <w:r>
        <w:t>Flask Dockerfile</w:t>
      </w:r>
    </w:p>
    <w:p w14:paraId="69067DE3" w14:textId="77777777" w:rsidR="00610EC1" w:rsidRDefault="00000000">
      <w:r>
        <w:rPr>
          <w:rFonts w:ascii="Courier New" w:hAnsi="Courier New"/>
          <w:sz w:val="20"/>
        </w:rPr>
        <w:t>FROM python:3</w:t>
      </w:r>
      <w:r>
        <w:rPr>
          <w:rFonts w:ascii="Courier New" w:hAnsi="Courier New"/>
          <w:sz w:val="20"/>
        </w:rPr>
        <w:br/>
        <w:t>WORKDIR /app</w:t>
      </w:r>
      <w:r>
        <w:rPr>
          <w:rFonts w:ascii="Courier New" w:hAnsi="Courier New"/>
          <w:sz w:val="20"/>
        </w:rPr>
        <w:br/>
        <w:t>COPY . .</w:t>
      </w:r>
      <w:r>
        <w:rPr>
          <w:rFonts w:ascii="Courier New" w:hAnsi="Courier New"/>
          <w:sz w:val="20"/>
        </w:rPr>
        <w:br/>
        <w:t>RUN pip install -r requirements.txt</w:t>
      </w:r>
      <w:r>
        <w:rPr>
          <w:rFonts w:ascii="Courier New" w:hAnsi="Courier New"/>
          <w:sz w:val="20"/>
        </w:rPr>
        <w:br/>
        <w:t>CMD ["python", "app.py"]</w:t>
      </w:r>
    </w:p>
    <w:p w14:paraId="39185EFB" w14:textId="77777777" w:rsidR="00610EC1" w:rsidRDefault="00000000">
      <w:pPr>
        <w:pStyle w:val="Heading2"/>
      </w:pPr>
      <w:r>
        <w:lastRenderedPageBreak/>
        <w:t>Express Frontend (server.js)</w:t>
      </w:r>
    </w:p>
    <w:p w14:paraId="7700A423" w14:textId="77777777" w:rsidR="00610EC1" w:rsidRDefault="00000000">
      <w:r>
        <w:rPr>
          <w:rFonts w:ascii="Courier New" w:hAnsi="Courier New"/>
          <w:sz w:val="20"/>
        </w:rPr>
        <w:t>const express = require('express');</w:t>
      </w:r>
      <w:r>
        <w:rPr>
          <w:rFonts w:ascii="Courier New" w:hAnsi="Courier New"/>
          <w:sz w:val="20"/>
        </w:rPr>
        <w:br/>
        <w:t>const axios = require('axios');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app = express();</w:t>
      </w:r>
      <w:r>
        <w:rPr>
          <w:rFonts w:ascii="Courier New" w:hAnsi="Courier New"/>
          <w:sz w:val="20"/>
        </w:rPr>
        <w:br/>
        <w:t>const PORT = 3000;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BACKEND_URL = "http://localhost:5000";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app.get('/', async (req, res) =&gt; {</w:t>
      </w:r>
      <w:r>
        <w:rPr>
          <w:rFonts w:ascii="Courier New" w:hAnsi="Courier New"/>
          <w:sz w:val="20"/>
        </w:rPr>
        <w:br/>
        <w:t xml:space="preserve">    try {</w:t>
      </w:r>
      <w:r>
        <w:rPr>
          <w:rFonts w:ascii="Courier New" w:hAnsi="Courier New"/>
          <w:sz w:val="20"/>
        </w:rPr>
        <w:br/>
        <w:t xml:space="preserve">        const response = await axios.get(`${BACKEND_URL}/api/data`);</w:t>
      </w:r>
      <w:r>
        <w:rPr>
          <w:rFonts w:ascii="Courier New" w:hAnsi="Courier New"/>
          <w:sz w:val="20"/>
        </w:rPr>
        <w:br/>
        <w:t xml:space="preserve">        res.send(`</w:t>
      </w:r>
      <w:r>
        <w:rPr>
          <w:rFonts w:ascii="Courier New" w:hAnsi="Courier New"/>
          <w:sz w:val="20"/>
        </w:rPr>
        <w:br/>
        <w:t xml:space="preserve">            &lt;h1&gt;Express Frontend 🚀&lt;/h1&gt;</w:t>
      </w:r>
      <w:r>
        <w:rPr>
          <w:rFonts w:ascii="Courier New" w:hAnsi="Courier New"/>
          <w:sz w:val="20"/>
        </w:rPr>
        <w:br/>
        <w:t xml:space="preserve">            &lt;p&gt;Backend says: ${response.data.data}&lt;/p&gt;</w:t>
      </w:r>
      <w:r>
        <w:rPr>
          <w:rFonts w:ascii="Courier New" w:hAnsi="Courier New"/>
          <w:sz w:val="20"/>
        </w:rPr>
        <w:br/>
        <w:t xml:space="preserve">        `);</w:t>
      </w:r>
      <w:r>
        <w:rPr>
          <w:rFonts w:ascii="Courier New" w:hAnsi="Courier New"/>
          <w:sz w:val="20"/>
        </w:rPr>
        <w:br/>
        <w:t xml:space="preserve">    } catch (error) {</w:t>
      </w:r>
      <w:r>
        <w:rPr>
          <w:rFonts w:ascii="Courier New" w:hAnsi="Courier New"/>
          <w:sz w:val="20"/>
        </w:rPr>
        <w:br/>
        <w:t xml:space="preserve">        res.send("Error connecting to backend");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app.listen(PORT, () =&gt; {</w:t>
      </w:r>
      <w:r>
        <w:rPr>
          <w:rFonts w:ascii="Courier New" w:hAnsi="Courier New"/>
          <w:sz w:val="20"/>
        </w:rPr>
        <w:br/>
        <w:t xml:space="preserve">    console.log(`Frontend running on port ${PORT}`);</w:t>
      </w:r>
      <w:r>
        <w:rPr>
          <w:rFonts w:ascii="Courier New" w:hAnsi="Courier New"/>
          <w:sz w:val="20"/>
        </w:rPr>
        <w:br/>
        <w:t>});</w:t>
      </w:r>
    </w:p>
    <w:p w14:paraId="6EA5D490" w14:textId="77777777" w:rsidR="00610EC1" w:rsidRDefault="00000000">
      <w:pPr>
        <w:pStyle w:val="Heading2"/>
      </w:pPr>
      <w:r>
        <w:t>package.json</w:t>
      </w:r>
    </w:p>
    <w:p w14:paraId="6AD89045" w14:textId="77777777" w:rsidR="00610EC1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"name": "express-frontend",</w:t>
      </w:r>
      <w:r>
        <w:rPr>
          <w:rFonts w:ascii="Courier New" w:hAnsi="Courier New"/>
          <w:sz w:val="20"/>
        </w:rPr>
        <w:br/>
        <w:t xml:space="preserve">  "version": "1.0.0",</w:t>
      </w:r>
      <w:r>
        <w:rPr>
          <w:rFonts w:ascii="Courier New" w:hAnsi="Courier New"/>
          <w:sz w:val="20"/>
        </w:rPr>
        <w:br/>
        <w:t xml:space="preserve">  "main": "server.js",</w:t>
      </w:r>
      <w:r>
        <w:rPr>
          <w:rFonts w:ascii="Courier New" w:hAnsi="Courier New"/>
          <w:sz w:val="20"/>
        </w:rPr>
        <w:br/>
        <w:t xml:space="preserve">  "dependencies": {</w:t>
      </w:r>
      <w:r>
        <w:rPr>
          <w:rFonts w:ascii="Courier New" w:hAnsi="Courier New"/>
          <w:sz w:val="20"/>
        </w:rPr>
        <w:br/>
        <w:t xml:space="preserve">    "axios": "^1.6.0",</w:t>
      </w:r>
      <w:r>
        <w:rPr>
          <w:rFonts w:ascii="Courier New" w:hAnsi="Courier New"/>
          <w:sz w:val="20"/>
        </w:rPr>
        <w:br/>
        <w:t xml:space="preserve">    "express": "^4.18.2"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1239FEE" w14:textId="77777777" w:rsidR="00610EC1" w:rsidRDefault="00000000">
      <w:pPr>
        <w:pStyle w:val="Heading2"/>
      </w:pPr>
      <w:r>
        <w:t>Express Dockerfile</w:t>
      </w:r>
    </w:p>
    <w:p w14:paraId="1EBB207D" w14:textId="77777777" w:rsidR="00610EC1" w:rsidRDefault="00000000">
      <w:r>
        <w:rPr>
          <w:rFonts w:ascii="Courier New" w:hAnsi="Courier New"/>
          <w:sz w:val="20"/>
        </w:rPr>
        <w:t>FROM node:18</w:t>
      </w:r>
      <w:r>
        <w:rPr>
          <w:rFonts w:ascii="Courier New" w:hAnsi="Courier New"/>
          <w:sz w:val="20"/>
        </w:rPr>
        <w:br/>
        <w:t>WORKDIR /app</w:t>
      </w:r>
      <w:r>
        <w:rPr>
          <w:rFonts w:ascii="Courier New" w:hAnsi="Courier New"/>
          <w:sz w:val="20"/>
        </w:rPr>
        <w:br/>
        <w:t>COPY . .</w:t>
      </w:r>
      <w:r>
        <w:rPr>
          <w:rFonts w:ascii="Courier New" w:hAnsi="Courier New"/>
          <w:sz w:val="20"/>
        </w:rPr>
        <w:br/>
        <w:t>RUN npm install</w:t>
      </w:r>
      <w:r>
        <w:rPr>
          <w:rFonts w:ascii="Courier New" w:hAnsi="Courier New"/>
          <w:sz w:val="20"/>
        </w:rPr>
        <w:br/>
        <w:t>CMD ["node", "server.js"]</w:t>
      </w:r>
    </w:p>
    <w:p w14:paraId="0BDA29A4" w14:textId="77777777" w:rsidR="00610EC1" w:rsidRDefault="00000000">
      <w:pPr>
        <w:pStyle w:val="Heading2"/>
      </w:pPr>
      <w:r>
        <w:t>README Content</w:t>
      </w:r>
    </w:p>
    <w:p w14:paraId="4B7C1DF8" w14:textId="77777777" w:rsidR="00610EC1" w:rsidRDefault="00000000">
      <w:r>
        <w:rPr>
          <w:rFonts w:ascii="Courier New" w:hAnsi="Courier New"/>
          <w:sz w:val="20"/>
        </w:rPr>
        <w:t>AWS Full Stack Deployment Assignment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1. Single EC2 Deployment:</w:t>
      </w:r>
      <w:r>
        <w:rPr>
          <w:rFonts w:ascii="Courier New" w:hAnsi="Courier New"/>
          <w:sz w:val="20"/>
        </w:rPr>
        <w:br/>
        <w:t>Flask backend and Express frontend deployed on same EC2 instance.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2. Separate EC2 Deployment:</w:t>
      </w:r>
      <w:r>
        <w:rPr>
          <w:rFonts w:ascii="Courier New" w:hAnsi="Courier New"/>
          <w:sz w:val="20"/>
        </w:rPr>
        <w:br/>
        <w:t>Flask backend and Express frontend deployed on different EC2 instances.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Docker Deployment:</w:t>
      </w:r>
      <w:r>
        <w:rPr>
          <w:rFonts w:ascii="Courier New" w:hAnsi="Courier New"/>
          <w:sz w:val="20"/>
        </w:rPr>
        <w:br/>
        <w:t>Used Docker, ECR, ECS, and VPC services.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Technologies Used:</w:t>
      </w:r>
      <w:r>
        <w:rPr>
          <w:rFonts w:ascii="Courier New" w:hAnsi="Courier New"/>
          <w:sz w:val="20"/>
        </w:rPr>
        <w:br/>
        <w:t>Python (Flask), Node.js (Express), Docker, AWS.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Output:</w:t>
      </w:r>
      <w:r>
        <w:rPr>
          <w:rFonts w:ascii="Courier New" w:hAnsi="Courier New"/>
          <w:sz w:val="20"/>
        </w:rPr>
        <w:br/>
        <w:t>Frontend fetches data from backend and displays it.</w:t>
      </w:r>
    </w:p>
    <w:p w14:paraId="6F95B66B" w14:textId="5D07D0AC" w:rsidR="00610EC1" w:rsidRDefault="00610EC1"/>
    <w:sectPr w:rsidR="00610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253376">
    <w:abstractNumId w:val="8"/>
  </w:num>
  <w:num w:numId="2" w16cid:durableId="20595860">
    <w:abstractNumId w:val="6"/>
  </w:num>
  <w:num w:numId="3" w16cid:durableId="561135669">
    <w:abstractNumId w:val="5"/>
  </w:num>
  <w:num w:numId="4" w16cid:durableId="1191264099">
    <w:abstractNumId w:val="4"/>
  </w:num>
  <w:num w:numId="5" w16cid:durableId="1226332139">
    <w:abstractNumId w:val="7"/>
  </w:num>
  <w:num w:numId="6" w16cid:durableId="974409323">
    <w:abstractNumId w:val="3"/>
  </w:num>
  <w:num w:numId="7" w16cid:durableId="448475583">
    <w:abstractNumId w:val="2"/>
  </w:num>
  <w:num w:numId="8" w16cid:durableId="2004312931">
    <w:abstractNumId w:val="1"/>
  </w:num>
  <w:num w:numId="9" w16cid:durableId="209748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3780"/>
    <w:rsid w:val="00610EC1"/>
    <w:rsid w:val="00AA1D8D"/>
    <w:rsid w:val="00B47730"/>
    <w:rsid w:val="00CB0664"/>
    <w:rsid w:val="00EE6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A52AC"/>
  <w14:defaultImageDpi w14:val="300"/>
  <w15:docId w15:val="{130A11AB-6F25-461D-A2F6-64333857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Joshwa Mahi</cp:lastModifiedBy>
  <cp:revision>2</cp:revision>
  <dcterms:created xsi:type="dcterms:W3CDTF">2026-04-28T15:56:00Z</dcterms:created>
  <dcterms:modified xsi:type="dcterms:W3CDTF">2026-04-28T15:56:00Z</dcterms:modified>
  <cp:category/>
</cp:coreProperties>
</file>