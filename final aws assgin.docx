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D0C7" w14:textId="77777777" w:rsidR="00966D27" w:rsidRDefault="00000000">
      <w:pPr>
        <w:pStyle w:val="Title"/>
      </w:pPr>
      <w:r>
        <w:t>Assignment on AWS Deployment</w:t>
      </w:r>
    </w:p>
    <w:p w14:paraId="720AE349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Assignment on AWS Deployment</w:t>
      </w:r>
    </w:p>
    <w:p w14:paraId="26BE4CC0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Deploying Flask Backend and Express Frontend</w:t>
      </w:r>
    </w:p>
    <w:p w14:paraId="6D932482" w14:textId="77777777" w:rsidR="00A23B92" w:rsidRPr="00A23B92" w:rsidRDefault="00A23B92" w:rsidP="00A23B92">
      <w:r w:rsidRPr="00A23B92">
        <w:pict w14:anchorId="118C51FB">
          <v:rect id="_x0000_i1529" style="width:0;height:1.5pt" o:hralign="center" o:hrstd="t" o:hr="t" fillcolor="#a0a0a0" stroked="f"/>
        </w:pict>
      </w:r>
    </w:p>
    <w:p w14:paraId="40EC895C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Introduction</w:t>
      </w:r>
    </w:p>
    <w:p w14:paraId="4D5E6B42" w14:textId="77777777" w:rsidR="00A23B92" w:rsidRPr="00A23B92" w:rsidRDefault="00A23B92" w:rsidP="00A23B92">
      <w:r w:rsidRPr="00A23B92">
        <w:t xml:space="preserve">This assignment demonstrates how to deploy a full-stack application consisting of a </w:t>
      </w:r>
      <w:r w:rsidRPr="00A23B92">
        <w:rPr>
          <w:b/>
          <w:bCs/>
        </w:rPr>
        <w:t>Flask backend</w:t>
      </w:r>
      <w:r w:rsidRPr="00A23B92">
        <w:t xml:space="preserve"> and an </w:t>
      </w:r>
      <w:r w:rsidRPr="00A23B92">
        <w:rPr>
          <w:b/>
          <w:bCs/>
        </w:rPr>
        <w:t>Express (Node.js) frontend</w:t>
      </w:r>
      <w:r w:rsidRPr="00A23B92">
        <w:t xml:space="preserve"> using Amazon Web Services (AWS).</w:t>
      </w:r>
    </w:p>
    <w:p w14:paraId="3A459ED7" w14:textId="77777777" w:rsidR="00A23B92" w:rsidRPr="00A23B92" w:rsidRDefault="00A23B92" w:rsidP="00A23B92">
      <w:r w:rsidRPr="00A23B92">
        <w:t>You will learn three deployment strategies:</w:t>
      </w:r>
    </w:p>
    <w:p w14:paraId="1BEB6C1C" w14:textId="77777777" w:rsidR="00A23B92" w:rsidRPr="00A23B92" w:rsidRDefault="00A23B92" w:rsidP="00A23B92">
      <w:pPr>
        <w:numPr>
          <w:ilvl w:val="0"/>
          <w:numId w:val="10"/>
        </w:numPr>
      </w:pPr>
      <w:r w:rsidRPr="00A23B92">
        <w:t>Single EC2 instance deployment</w:t>
      </w:r>
    </w:p>
    <w:p w14:paraId="319F2505" w14:textId="77777777" w:rsidR="00A23B92" w:rsidRPr="00A23B92" w:rsidRDefault="00A23B92" w:rsidP="00A23B92">
      <w:pPr>
        <w:numPr>
          <w:ilvl w:val="0"/>
          <w:numId w:val="10"/>
        </w:numPr>
      </w:pPr>
      <w:r w:rsidRPr="00A23B92">
        <w:t>Separate EC2 instances deployment</w:t>
      </w:r>
    </w:p>
    <w:p w14:paraId="415C0928" w14:textId="77777777" w:rsidR="00A23B92" w:rsidRPr="00A23B92" w:rsidRDefault="00A23B92" w:rsidP="00A23B92">
      <w:pPr>
        <w:numPr>
          <w:ilvl w:val="0"/>
          <w:numId w:val="10"/>
        </w:numPr>
      </w:pPr>
      <w:r w:rsidRPr="00A23B92">
        <w:t>Containerized deployment using ECR, ECS, and VPC</w:t>
      </w:r>
    </w:p>
    <w:p w14:paraId="02D8234B" w14:textId="77777777" w:rsidR="00A23B92" w:rsidRPr="00A23B92" w:rsidRDefault="00A23B92" w:rsidP="00A23B92">
      <w:r w:rsidRPr="00A23B92">
        <w:pict w14:anchorId="4F31B1E5">
          <v:rect id="_x0000_i1530" style="width:0;height:1.5pt" o:hralign="center" o:hrstd="t" o:hr="t" fillcolor="#a0a0a0" stroked="f"/>
        </w:pict>
      </w:r>
    </w:p>
    <w:p w14:paraId="38CEACF8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Prerequisites</w:t>
      </w:r>
    </w:p>
    <w:p w14:paraId="6BCE6CD3" w14:textId="77777777" w:rsidR="00A23B92" w:rsidRPr="00A23B92" w:rsidRDefault="00A23B92" w:rsidP="00A23B92">
      <w:r w:rsidRPr="00A23B92">
        <w:t>Before starting, ensure you have:</w:t>
      </w:r>
    </w:p>
    <w:p w14:paraId="6931DD7A" w14:textId="77777777" w:rsidR="00A23B92" w:rsidRPr="00A23B92" w:rsidRDefault="00A23B92" w:rsidP="00A23B92">
      <w:pPr>
        <w:numPr>
          <w:ilvl w:val="0"/>
          <w:numId w:val="11"/>
        </w:numPr>
      </w:pPr>
      <w:r w:rsidRPr="00A23B92">
        <w:t>AWS Account (Free Tier recommended)</w:t>
      </w:r>
    </w:p>
    <w:p w14:paraId="390A70DB" w14:textId="77777777" w:rsidR="00A23B92" w:rsidRPr="00A23B92" w:rsidRDefault="00A23B92" w:rsidP="00A23B92">
      <w:pPr>
        <w:numPr>
          <w:ilvl w:val="0"/>
          <w:numId w:val="11"/>
        </w:numPr>
      </w:pPr>
      <w:r w:rsidRPr="00A23B92">
        <w:t>GitHub account</w:t>
      </w:r>
    </w:p>
    <w:p w14:paraId="60984BBC" w14:textId="77777777" w:rsidR="00A23B92" w:rsidRPr="00A23B92" w:rsidRDefault="00A23B92" w:rsidP="00A23B92">
      <w:pPr>
        <w:numPr>
          <w:ilvl w:val="0"/>
          <w:numId w:val="11"/>
        </w:numPr>
      </w:pPr>
      <w:r w:rsidRPr="00A23B92">
        <w:t>Basic knowledge of:</w:t>
      </w:r>
    </w:p>
    <w:p w14:paraId="4D9E64C1" w14:textId="77777777" w:rsidR="00A23B92" w:rsidRPr="00A23B92" w:rsidRDefault="00A23B92" w:rsidP="00A23B92">
      <w:pPr>
        <w:numPr>
          <w:ilvl w:val="1"/>
          <w:numId w:val="11"/>
        </w:numPr>
      </w:pPr>
      <w:r w:rsidRPr="00A23B92">
        <w:t>Flask (Python)</w:t>
      </w:r>
    </w:p>
    <w:p w14:paraId="508C2ACF" w14:textId="77777777" w:rsidR="00A23B92" w:rsidRPr="00A23B92" w:rsidRDefault="00A23B92" w:rsidP="00A23B92">
      <w:pPr>
        <w:numPr>
          <w:ilvl w:val="1"/>
          <w:numId w:val="11"/>
        </w:numPr>
      </w:pPr>
      <w:r w:rsidRPr="00A23B92">
        <w:t>Express (Node.js)</w:t>
      </w:r>
    </w:p>
    <w:p w14:paraId="2C533A37" w14:textId="77777777" w:rsidR="00A23B92" w:rsidRPr="00A23B92" w:rsidRDefault="00A23B92" w:rsidP="00A23B92">
      <w:pPr>
        <w:numPr>
          <w:ilvl w:val="1"/>
          <w:numId w:val="11"/>
        </w:numPr>
      </w:pPr>
      <w:r w:rsidRPr="00A23B92">
        <w:t>Git &amp; GitHub</w:t>
      </w:r>
    </w:p>
    <w:p w14:paraId="0FED22DB" w14:textId="77777777" w:rsidR="00A23B92" w:rsidRPr="00A23B92" w:rsidRDefault="00A23B92" w:rsidP="00A23B92">
      <w:pPr>
        <w:numPr>
          <w:ilvl w:val="1"/>
          <w:numId w:val="11"/>
        </w:numPr>
      </w:pPr>
      <w:r w:rsidRPr="00A23B92">
        <w:t>Linux commands</w:t>
      </w:r>
    </w:p>
    <w:p w14:paraId="175EDAFE" w14:textId="77777777" w:rsidR="00A23B92" w:rsidRPr="00A23B92" w:rsidRDefault="00A23B92" w:rsidP="00A23B92">
      <w:r w:rsidRPr="00A23B92">
        <w:pict w14:anchorId="4082825F">
          <v:rect id="_x0000_i1531" style="width:0;height:1.5pt" o:hralign="center" o:hrstd="t" o:hr="t" fillcolor="#a0a0a0" stroked="f"/>
        </w:pict>
      </w:r>
    </w:p>
    <w:p w14:paraId="2D03F4ED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PART 1: Deploy Flask &amp; Express in a Single EC2 Instance</w:t>
      </w:r>
    </w:p>
    <w:p w14:paraId="0BD7F9D9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1: Launch EC2 Instance</w:t>
      </w:r>
    </w:p>
    <w:p w14:paraId="7798B3D3" w14:textId="77777777" w:rsidR="00A23B92" w:rsidRPr="00A23B92" w:rsidRDefault="00A23B92" w:rsidP="00A23B92">
      <w:pPr>
        <w:numPr>
          <w:ilvl w:val="0"/>
          <w:numId w:val="12"/>
        </w:numPr>
      </w:pPr>
      <w:r w:rsidRPr="00A23B92">
        <w:t>Go to AWS Console → EC2 → Launch Instance</w:t>
      </w:r>
    </w:p>
    <w:p w14:paraId="3837961F" w14:textId="77777777" w:rsidR="00A23B92" w:rsidRPr="00A23B92" w:rsidRDefault="00A23B92" w:rsidP="00A23B92">
      <w:pPr>
        <w:numPr>
          <w:ilvl w:val="0"/>
          <w:numId w:val="12"/>
        </w:numPr>
      </w:pPr>
      <w:r w:rsidRPr="00A23B92">
        <w:lastRenderedPageBreak/>
        <w:t>Choose:</w:t>
      </w:r>
    </w:p>
    <w:p w14:paraId="4786EF77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OS: Ubuntu</w:t>
      </w:r>
    </w:p>
    <w:p w14:paraId="1E9D77A8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Instance Type: t</w:t>
      </w:r>
      <w:proofErr w:type="gramStart"/>
      <w:r w:rsidRPr="00A23B92">
        <w:t>2.micro</w:t>
      </w:r>
      <w:proofErr w:type="gramEnd"/>
      <w:r w:rsidRPr="00A23B92">
        <w:t xml:space="preserve"> (Free Tier)</w:t>
      </w:r>
    </w:p>
    <w:p w14:paraId="1A043031" w14:textId="77777777" w:rsidR="00A23B92" w:rsidRPr="00A23B92" w:rsidRDefault="00A23B92" w:rsidP="00A23B92">
      <w:pPr>
        <w:numPr>
          <w:ilvl w:val="0"/>
          <w:numId w:val="12"/>
        </w:numPr>
      </w:pPr>
      <w:r w:rsidRPr="00A23B92">
        <w:t>Allow ports:</w:t>
      </w:r>
    </w:p>
    <w:p w14:paraId="2DB97835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22 (SSH)</w:t>
      </w:r>
    </w:p>
    <w:p w14:paraId="3F4549C4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80 (HTTP)</w:t>
      </w:r>
    </w:p>
    <w:p w14:paraId="602BCD1A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3000 (Frontend)</w:t>
      </w:r>
    </w:p>
    <w:p w14:paraId="0B6843AD" w14:textId="77777777" w:rsidR="00A23B92" w:rsidRPr="00A23B92" w:rsidRDefault="00A23B92" w:rsidP="00A23B92">
      <w:pPr>
        <w:numPr>
          <w:ilvl w:val="1"/>
          <w:numId w:val="12"/>
        </w:numPr>
      </w:pPr>
      <w:r w:rsidRPr="00A23B92">
        <w:t>5000 (Backend)</w:t>
      </w:r>
    </w:p>
    <w:p w14:paraId="39F90689" w14:textId="77777777" w:rsidR="00A23B92" w:rsidRPr="00A23B92" w:rsidRDefault="00A23B92" w:rsidP="00A23B92">
      <w:r w:rsidRPr="00A23B92">
        <w:pict w14:anchorId="69D04ABB">
          <v:rect id="_x0000_i1532" style="width:0;height:1.5pt" o:hralign="center" o:hrstd="t" o:hr="t" fillcolor="#a0a0a0" stroked="f"/>
        </w:pict>
      </w:r>
    </w:p>
    <w:p w14:paraId="217C8293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2: Connect to EC2</w:t>
      </w:r>
    </w:p>
    <w:p w14:paraId="40A9FBD9" w14:textId="77777777" w:rsidR="00A23B92" w:rsidRDefault="00A23B92" w:rsidP="00A23B92">
      <w:r w:rsidRPr="00A23B92">
        <w:t>ssh -</w:t>
      </w:r>
      <w:proofErr w:type="spellStart"/>
      <w:r w:rsidRPr="00A23B92">
        <w:t>i</w:t>
      </w:r>
      <w:proofErr w:type="spellEnd"/>
      <w:r w:rsidRPr="00A23B92">
        <w:t xml:space="preserve"> your-</w:t>
      </w:r>
      <w:proofErr w:type="spellStart"/>
      <w:r w:rsidRPr="00A23B92">
        <w:t>key.pem</w:t>
      </w:r>
      <w:proofErr w:type="spellEnd"/>
      <w:r w:rsidRPr="00A23B92">
        <w:t xml:space="preserve"> </w:t>
      </w:r>
      <w:proofErr w:type="spellStart"/>
      <w:r w:rsidRPr="00A23B92">
        <w:t>ubuntu@your-public-ip</w:t>
      </w:r>
      <w:proofErr w:type="spellEnd"/>
    </w:p>
    <w:p w14:paraId="3F2AEBFD" w14:textId="038EED67" w:rsidR="00A23B92" w:rsidRPr="00A23B92" w:rsidRDefault="00A23B92" w:rsidP="00A23B92">
      <w:r w:rsidRPr="00A23B92">
        <w:drawing>
          <wp:inline distT="0" distB="0" distL="0" distR="0" wp14:anchorId="1D36281D" wp14:editId="6DBE94C8">
            <wp:extent cx="5486400" cy="267335"/>
            <wp:effectExtent l="0" t="0" r="0" b="0"/>
            <wp:docPr id="10697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31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8162" w14:textId="77777777" w:rsidR="00A23B92" w:rsidRPr="00A23B92" w:rsidRDefault="00A23B92" w:rsidP="00A23B92">
      <w:r w:rsidRPr="00A23B92">
        <w:pict w14:anchorId="76CFC810">
          <v:rect id="_x0000_i1533" style="width:0;height:1.5pt" o:hralign="center" o:hrstd="t" o:hr="t" fillcolor="#a0a0a0" stroked="f"/>
        </w:pict>
      </w:r>
    </w:p>
    <w:p w14:paraId="3D83665E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3: Install Required Software</w:t>
      </w:r>
    </w:p>
    <w:p w14:paraId="74FAEED9" w14:textId="77777777" w:rsidR="00A23B92" w:rsidRPr="00A23B92" w:rsidRDefault="00A23B92" w:rsidP="00A23B92">
      <w:proofErr w:type="spellStart"/>
      <w:r w:rsidRPr="00A23B92">
        <w:t>sudo</w:t>
      </w:r>
      <w:proofErr w:type="spellEnd"/>
      <w:r w:rsidRPr="00A23B92">
        <w:t xml:space="preserve"> apt update</w:t>
      </w:r>
    </w:p>
    <w:p w14:paraId="59A9FEB4" w14:textId="77777777" w:rsidR="00A23B92" w:rsidRDefault="00A23B92" w:rsidP="00A23B92">
      <w:proofErr w:type="spellStart"/>
      <w:r w:rsidRPr="00A23B92">
        <w:t>sudo</w:t>
      </w:r>
      <w:proofErr w:type="spellEnd"/>
      <w:r w:rsidRPr="00A23B92">
        <w:t xml:space="preserve"> apt install python3-pip </w:t>
      </w:r>
      <w:proofErr w:type="spellStart"/>
      <w:r w:rsidRPr="00A23B92">
        <w:t>nodejs</w:t>
      </w:r>
      <w:proofErr w:type="spellEnd"/>
      <w:r w:rsidRPr="00A23B92">
        <w:t xml:space="preserve"> </w:t>
      </w:r>
      <w:proofErr w:type="spellStart"/>
      <w:r w:rsidRPr="00A23B92">
        <w:t>npm</w:t>
      </w:r>
      <w:proofErr w:type="spellEnd"/>
      <w:r w:rsidRPr="00A23B92">
        <w:t xml:space="preserve"> git -y</w:t>
      </w:r>
    </w:p>
    <w:p w14:paraId="217AD889" w14:textId="56912F8C" w:rsidR="00A23B92" w:rsidRPr="00A23B92" w:rsidRDefault="00A23B92" w:rsidP="00A23B92">
      <w:r w:rsidRPr="00A23B92">
        <w:drawing>
          <wp:inline distT="0" distB="0" distL="0" distR="0" wp14:anchorId="1ADA04FF" wp14:editId="42191A4A">
            <wp:extent cx="5486400" cy="504190"/>
            <wp:effectExtent l="0" t="0" r="0" b="0"/>
            <wp:docPr id="144808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0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339A" w14:textId="77777777" w:rsidR="00A23B92" w:rsidRPr="00A23B92" w:rsidRDefault="00A23B92" w:rsidP="00A23B92">
      <w:r w:rsidRPr="00A23B92">
        <w:pict w14:anchorId="1C3B0FBE">
          <v:rect id="_x0000_i1534" style="width:0;height:1.5pt" o:hralign="center" o:hrstd="t" o:hr="t" fillcolor="#a0a0a0" stroked="f"/>
        </w:pict>
      </w:r>
    </w:p>
    <w:p w14:paraId="4ED19095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4: Clone Your Repository</w:t>
      </w:r>
    </w:p>
    <w:p w14:paraId="58A484B6" w14:textId="77777777" w:rsidR="00A23B92" w:rsidRPr="00A23B92" w:rsidRDefault="00A23B92" w:rsidP="00A23B92">
      <w:r w:rsidRPr="00A23B92">
        <w:t>git clone https://github.com/your-username/your-repo.git</w:t>
      </w:r>
    </w:p>
    <w:p w14:paraId="3A841920" w14:textId="77777777" w:rsidR="00A23B92" w:rsidRDefault="00A23B92" w:rsidP="00A23B92">
      <w:r w:rsidRPr="00A23B92">
        <w:t>cd your-repo</w:t>
      </w:r>
    </w:p>
    <w:p w14:paraId="52513CAD" w14:textId="3BB7B34B" w:rsidR="00A23B92" w:rsidRPr="00A23B92" w:rsidRDefault="00A23B92" w:rsidP="00A23B92">
      <w:r w:rsidRPr="00A23B92">
        <w:drawing>
          <wp:inline distT="0" distB="0" distL="0" distR="0" wp14:anchorId="116624AF" wp14:editId="6318F736">
            <wp:extent cx="5486400" cy="438150"/>
            <wp:effectExtent l="0" t="0" r="0" b="0"/>
            <wp:docPr id="20965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4A56" w14:textId="77777777" w:rsidR="00A23B92" w:rsidRDefault="00A23B92" w:rsidP="00A23B92"/>
    <w:p w14:paraId="78C4C6C0" w14:textId="4FD0C5DB" w:rsidR="00A23B92" w:rsidRPr="00A23B92" w:rsidRDefault="00A23B92" w:rsidP="00A23B92">
      <w:r w:rsidRPr="00A23B92">
        <w:pict w14:anchorId="20D79E4D">
          <v:rect id="_x0000_i1535" style="width:0;height:1.5pt" o:hralign="center" o:hrstd="t" o:hr="t" fillcolor="#a0a0a0" stroked="f"/>
        </w:pict>
      </w:r>
    </w:p>
    <w:p w14:paraId="3009A3B2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lastRenderedPageBreak/>
        <w:t>Step 5: Setup Flask Backend</w:t>
      </w:r>
    </w:p>
    <w:p w14:paraId="7CD9A586" w14:textId="77777777" w:rsidR="00A23B92" w:rsidRPr="00A23B92" w:rsidRDefault="00A23B92" w:rsidP="00A23B92">
      <w:r w:rsidRPr="00A23B92">
        <w:t>cd backend</w:t>
      </w:r>
    </w:p>
    <w:p w14:paraId="44AFF8EB" w14:textId="77777777" w:rsidR="00A23B92" w:rsidRPr="00A23B92" w:rsidRDefault="00A23B92" w:rsidP="00A23B92">
      <w:r w:rsidRPr="00A23B92">
        <w:t>pip3 install -r requirements.txt</w:t>
      </w:r>
    </w:p>
    <w:p w14:paraId="2DED374C" w14:textId="77777777" w:rsidR="00A23B92" w:rsidRDefault="00A23B92" w:rsidP="00A23B92">
      <w:r w:rsidRPr="00A23B92">
        <w:t>python3 app.py</w:t>
      </w:r>
    </w:p>
    <w:p w14:paraId="6A79369F" w14:textId="7B6A8DD0" w:rsidR="00A23B92" w:rsidRPr="00A23B92" w:rsidRDefault="00A23B92" w:rsidP="00A23B92">
      <w:r w:rsidRPr="00A23B92">
        <w:drawing>
          <wp:inline distT="0" distB="0" distL="0" distR="0" wp14:anchorId="41CF551B" wp14:editId="4B593DC0">
            <wp:extent cx="5486400" cy="669925"/>
            <wp:effectExtent l="0" t="0" r="0" b="0"/>
            <wp:docPr id="5719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1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35FB" w14:textId="77777777" w:rsidR="00A23B92" w:rsidRPr="00A23B92" w:rsidRDefault="00A23B92" w:rsidP="00A23B92">
      <w:r w:rsidRPr="00A23B92">
        <w:pict w14:anchorId="0AE0C53F">
          <v:rect id="_x0000_i1536" style="width:0;height:1.5pt" o:hralign="center" o:hrstd="t" o:hr="t" fillcolor="#a0a0a0" stroked="f"/>
        </w:pict>
      </w:r>
    </w:p>
    <w:p w14:paraId="457689B8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6: Setup Express Frontend</w:t>
      </w:r>
    </w:p>
    <w:p w14:paraId="6F8E1FC6" w14:textId="77777777" w:rsidR="00A23B92" w:rsidRPr="00A23B92" w:rsidRDefault="00A23B92" w:rsidP="00A23B92">
      <w:r w:rsidRPr="00A23B92">
        <w:t>Open a new terminal or run in background:</w:t>
      </w:r>
    </w:p>
    <w:p w14:paraId="3A65E29F" w14:textId="77777777" w:rsidR="00A23B92" w:rsidRPr="00A23B92" w:rsidRDefault="00A23B92" w:rsidP="00A23B92">
      <w:r w:rsidRPr="00A23B92">
        <w:t>cd frontend</w:t>
      </w:r>
    </w:p>
    <w:p w14:paraId="71B3B29E" w14:textId="77777777" w:rsidR="00A23B92" w:rsidRPr="00A23B92" w:rsidRDefault="00A23B92" w:rsidP="00A23B92">
      <w:proofErr w:type="spellStart"/>
      <w:r w:rsidRPr="00A23B92">
        <w:t>npm</w:t>
      </w:r>
      <w:proofErr w:type="spellEnd"/>
      <w:r w:rsidRPr="00A23B92">
        <w:t xml:space="preserve"> install</w:t>
      </w:r>
    </w:p>
    <w:p w14:paraId="15D854D5" w14:textId="77777777" w:rsidR="00A23B92" w:rsidRDefault="00A23B92" w:rsidP="00A23B92">
      <w:proofErr w:type="spellStart"/>
      <w:r w:rsidRPr="00A23B92">
        <w:t>npm</w:t>
      </w:r>
      <w:proofErr w:type="spellEnd"/>
      <w:r w:rsidRPr="00A23B92">
        <w:t xml:space="preserve"> start</w:t>
      </w:r>
    </w:p>
    <w:p w14:paraId="346940DE" w14:textId="154693B6" w:rsidR="00A23B92" w:rsidRPr="00A23B92" w:rsidRDefault="00A23B92" w:rsidP="00A23B92">
      <w:r w:rsidRPr="00A23B92">
        <w:drawing>
          <wp:inline distT="0" distB="0" distL="0" distR="0" wp14:anchorId="4F9D726D" wp14:editId="33603575">
            <wp:extent cx="5486400" cy="681990"/>
            <wp:effectExtent l="0" t="0" r="0" b="3810"/>
            <wp:docPr id="146905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258E" w14:textId="77777777" w:rsidR="00A23B92" w:rsidRPr="00A23B92" w:rsidRDefault="00A23B92" w:rsidP="00A23B92">
      <w:r w:rsidRPr="00A23B92">
        <w:pict w14:anchorId="6BFBAA1F">
          <v:rect id="_x0000_i1537" style="width:0;height:1.5pt" o:hralign="center" o:hrstd="t" o:hr="t" fillcolor="#a0a0a0" stroked="f"/>
        </w:pict>
      </w:r>
    </w:p>
    <w:p w14:paraId="231C7894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7: Access Application</w:t>
      </w:r>
    </w:p>
    <w:p w14:paraId="164A7DE4" w14:textId="77777777" w:rsidR="00A23B92" w:rsidRPr="00A23B92" w:rsidRDefault="00A23B92" w:rsidP="00A23B92">
      <w:pPr>
        <w:numPr>
          <w:ilvl w:val="0"/>
          <w:numId w:val="13"/>
        </w:numPr>
      </w:pPr>
      <w:r w:rsidRPr="00A23B92">
        <w:t>Backend → http://&lt;EC2-IP&gt;:5000</w:t>
      </w:r>
    </w:p>
    <w:p w14:paraId="42CC492D" w14:textId="77777777" w:rsidR="00A23B92" w:rsidRPr="00A23B92" w:rsidRDefault="00A23B92" w:rsidP="00A23B92">
      <w:pPr>
        <w:numPr>
          <w:ilvl w:val="0"/>
          <w:numId w:val="13"/>
        </w:numPr>
      </w:pPr>
      <w:r w:rsidRPr="00A23B92">
        <w:t>Frontend → http://&lt;EC2-IP&gt;:3000</w:t>
      </w:r>
    </w:p>
    <w:p w14:paraId="322029C7" w14:textId="77777777" w:rsidR="00A23B92" w:rsidRPr="00A23B92" w:rsidRDefault="00A23B92" w:rsidP="00A23B92">
      <w:r w:rsidRPr="00A23B92">
        <w:pict w14:anchorId="30BA55DB">
          <v:rect id="_x0000_i1538" style="width:0;height:1.5pt" o:hralign="center" o:hrstd="t" o:hr="t" fillcolor="#a0a0a0" stroked="f"/>
        </w:pict>
      </w:r>
    </w:p>
    <w:p w14:paraId="16EF7663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PART 2: Deploy in Separate EC2 Instances</w:t>
      </w:r>
    </w:p>
    <w:p w14:paraId="7B9D6530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1: Create Two EC2 Instances</w:t>
      </w:r>
    </w:p>
    <w:p w14:paraId="603FEF9A" w14:textId="77777777" w:rsidR="00A23B92" w:rsidRPr="00A23B92" w:rsidRDefault="00A23B92" w:rsidP="00A23B92">
      <w:pPr>
        <w:numPr>
          <w:ilvl w:val="0"/>
          <w:numId w:val="14"/>
        </w:numPr>
      </w:pPr>
      <w:r w:rsidRPr="00A23B92">
        <w:t>Instance 1 → Flask Backend</w:t>
      </w:r>
    </w:p>
    <w:p w14:paraId="0FD7C8E1" w14:textId="77777777" w:rsidR="00A23B92" w:rsidRPr="00A23B92" w:rsidRDefault="00A23B92" w:rsidP="00A23B92">
      <w:pPr>
        <w:numPr>
          <w:ilvl w:val="0"/>
          <w:numId w:val="14"/>
        </w:numPr>
      </w:pPr>
      <w:r w:rsidRPr="00A23B92">
        <w:t>Instance 2 → Express Frontend</w:t>
      </w:r>
    </w:p>
    <w:p w14:paraId="644222B9" w14:textId="77777777" w:rsidR="00A23B92" w:rsidRPr="00A23B92" w:rsidRDefault="00A23B92" w:rsidP="00A23B92">
      <w:r w:rsidRPr="00A23B92">
        <w:pict w14:anchorId="777C904A">
          <v:rect id="_x0000_i1539" style="width:0;height:1.5pt" o:hralign="center" o:hrstd="t" o:hr="t" fillcolor="#a0a0a0" stroked="f"/>
        </w:pict>
      </w:r>
    </w:p>
    <w:p w14:paraId="5F3AC592" w14:textId="77777777" w:rsidR="00A23B92" w:rsidRDefault="00A23B92" w:rsidP="00A23B92">
      <w:pPr>
        <w:rPr>
          <w:b/>
          <w:bCs/>
        </w:rPr>
      </w:pPr>
    </w:p>
    <w:p w14:paraId="583AFBE1" w14:textId="0CEF9BDB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lastRenderedPageBreak/>
        <w:t>Step 2: Setup Backend EC2</w:t>
      </w:r>
    </w:p>
    <w:p w14:paraId="69DDDD6C" w14:textId="77777777" w:rsidR="00A23B92" w:rsidRPr="00A23B92" w:rsidRDefault="00A23B92" w:rsidP="00A23B92">
      <w:proofErr w:type="spellStart"/>
      <w:r w:rsidRPr="00A23B92">
        <w:t>sudo</w:t>
      </w:r>
      <w:proofErr w:type="spellEnd"/>
      <w:r w:rsidRPr="00A23B92">
        <w:t xml:space="preserve"> apt update</w:t>
      </w:r>
    </w:p>
    <w:p w14:paraId="7F846DA5" w14:textId="77777777" w:rsidR="00A23B92" w:rsidRPr="00A23B92" w:rsidRDefault="00A23B92" w:rsidP="00A23B92">
      <w:proofErr w:type="spellStart"/>
      <w:r w:rsidRPr="00A23B92">
        <w:t>sudo</w:t>
      </w:r>
      <w:proofErr w:type="spellEnd"/>
      <w:r w:rsidRPr="00A23B92">
        <w:t xml:space="preserve"> apt install python3-pip git -y</w:t>
      </w:r>
    </w:p>
    <w:p w14:paraId="166F44FC" w14:textId="77777777" w:rsidR="00A23B92" w:rsidRPr="00A23B92" w:rsidRDefault="00A23B92" w:rsidP="00A23B92">
      <w:r w:rsidRPr="00A23B92">
        <w:t>git clone &lt;repo&gt;</w:t>
      </w:r>
    </w:p>
    <w:p w14:paraId="45B63CB5" w14:textId="77777777" w:rsidR="00A23B92" w:rsidRPr="00A23B92" w:rsidRDefault="00A23B92" w:rsidP="00A23B92">
      <w:r w:rsidRPr="00A23B92">
        <w:t>cd backend</w:t>
      </w:r>
    </w:p>
    <w:p w14:paraId="7B43B854" w14:textId="77777777" w:rsidR="00A23B92" w:rsidRPr="00A23B92" w:rsidRDefault="00A23B92" w:rsidP="00A23B92">
      <w:r w:rsidRPr="00A23B92">
        <w:t>pip3 install -r requirements.txt</w:t>
      </w:r>
    </w:p>
    <w:p w14:paraId="700360C7" w14:textId="77777777" w:rsidR="00A23B92" w:rsidRPr="00A23B92" w:rsidRDefault="00A23B92" w:rsidP="00A23B92">
      <w:r w:rsidRPr="00A23B92">
        <w:t>python3 app.py</w:t>
      </w:r>
    </w:p>
    <w:p w14:paraId="4CA4B2A5" w14:textId="77777777" w:rsidR="00A23B92" w:rsidRPr="00A23B92" w:rsidRDefault="00A23B92" w:rsidP="00A23B92">
      <w:r w:rsidRPr="00A23B92">
        <w:pict w14:anchorId="00B87001">
          <v:rect id="_x0000_i1540" style="width:0;height:1.5pt" o:hralign="center" o:hrstd="t" o:hr="t" fillcolor="#a0a0a0" stroked="f"/>
        </w:pict>
      </w:r>
    </w:p>
    <w:p w14:paraId="6566439F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3: Setup Frontend EC2</w:t>
      </w:r>
    </w:p>
    <w:p w14:paraId="1F3D293E" w14:textId="77777777" w:rsidR="00A23B92" w:rsidRPr="00A23B92" w:rsidRDefault="00A23B92" w:rsidP="00A23B92">
      <w:proofErr w:type="spellStart"/>
      <w:r w:rsidRPr="00A23B92">
        <w:t>sudo</w:t>
      </w:r>
      <w:proofErr w:type="spellEnd"/>
      <w:r w:rsidRPr="00A23B92">
        <w:t xml:space="preserve"> apt update</w:t>
      </w:r>
    </w:p>
    <w:p w14:paraId="0863FA61" w14:textId="77777777" w:rsidR="00A23B92" w:rsidRPr="00A23B92" w:rsidRDefault="00A23B92" w:rsidP="00A23B92">
      <w:proofErr w:type="spellStart"/>
      <w:r w:rsidRPr="00A23B92">
        <w:t>sudo</w:t>
      </w:r>
      <w:proofErr w:type="spellEnd"/>
      <w:r w:rsidRPr="00A23B92">
        <w:t xml:space="preserve"> apt install </w:t>
      </w:r>
      <w:proofErr w:type="spellStart"/>
      <w:r w:rsidRPr="00A23B92">
        <w:t>nodejs</w:t>
      </w:r>
      <w:proofErr w:type="spellEnd"/>
      <w:r w:rsidRPr="00A23B92">
        <w:t xml:space="preserve"> </w:t>
      </w:r>
      <w:proofErr w:type="spellStart"/>
      <w:r w:rsidRPr="00A23B92">
        <w:t>npm</w:t>
      </w:r>
      <w:proofErr w:type="spellEnd"/>
      <w:r w:rsidRPr="00A23B92">
        <w:t xml:space="preserve"> git -y</w:t>
      </w:r>
    </w:p>
    <w:p w14:paraId="7E892052" w14:textId="77777777" w:rsidR="00A23B92" w:rsidRPr="00A23B92" w:rsidRDefault="00A23B92" w:rsidP="00A23B92">
      <w:r w:rsidRPr="00A23B92">
        <w:t>git clone &lt;repo&gt;</w:t>
      </w:r>
    </w:p>
    <w:p w14:paraId="6DA9D5C2" w14:textId="77777777" w:rsidR="00A23B92" w:rsidRPr="00A23B92" w:rsidRDefault="00A23B92" w:rsidP="00A23B92">
      <w:r w:rsidRPr="00A23B92">
        <w:t>cd frontend</w:t>
      </w:r>
    </w:p>
    <w:p w14:paraId="277A69F1" w14:textId="77777777" w:rsidR="00A23B92" w:rsidRPr="00A23B92" w:rsidRDefault="00A23B92" w:rsidP="00A23B92">
      <w:proofErr w:type="spellStart"/>
      <w:r w:rsidRPr="00A23B92">
        <w:t>npm</w:t>
      </w:r>
      <w:proofErr w:type="spellEnd"/>
      <w:r w:rsidRPr="00A23B92">
        <w:t xml:space="preserve"> install</w:t>
      </w:r>
    </w:p>
    <w:p w14:paraId="1E3EFCC6" w14:textId="77777777" w:rsidR="00A23B92" w:rsidRPr="00A23B92" w:rsidRDefault="00A23B92" w:rsidP="00A23B92">
      <w:proofErr w:type="spellStart"/>
      <w:r w:rsidRPr="00A23B92">
        <w:t>npm</w:t>
      </w:r>
      <w:proofErr w:type="spellEnd"/>
      <w:r w:rsidRPr="00A23B92">
        <w:t xml:space="preserve"> start</w:t>
      </w:r>
    </w:p>
    <w:p w14:paraId="7173F093" w14:textId="77777777" w:rsidR="00A23B92" w:rsidRPr="00A23B92" w:rsidRDefault="00A23B92" w:rsidP="00A23B92">
      <w:r w:rsidRPr="00A23B92">
        <w:pict w14:anchorId="3EAD996D">
          <v:rect id="_x0000_i1541" style="width:0;height:1.5pt" o:hralign="center" o:hrstd="t" o:hr="t" fillcolor="#a0a0a0" stroked="f"/>
        </w:pict>
      </w:r>
    </w:p>
    <w:p w14:paraId="07E11D89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4: Connect Frontend to Backend</w:t>
      </w:r>
    </w:p>
    <w:p w14:paraId="6236B40F" w14:textId="77777777" w:rsidR="00A23B92" w:rsidRPr="00A23B92" w:rsidRDefault="00A23B92" w:rsidP="00A23B92">
      <w:pPr>
        <w:numPr>
          <w:ilvl w:val="0"/>
          <w:numId w:val="15"/>
        </w:numPr>
      </w:pPr>
      <w:r w:rsidRPr="00A23B92">
        <w:t>Replace API URL in frontend code:</w:t>
      </w:r>
    </w:p>
    <w:p w14:paraId="67A6927E" w14:textId="77777777" w:rsidR="00A23B92" w:rsidRPr="00A23B92" w:rsidRDefault="00A23B92" w:rsidP="00A23B92">
      <w:r w:rsidRPr="00A23B92">
        <w:t>const API_URL = "http://&lt;BACKEND-IP&gt;:5000";</w:t>
      </w:r>
    </w:p>
    <w:p w14:paraId="7C4ECCF4" w14:textId="77777777" w:rsidR="00A23B92" w:rsidRPr="00A23B92" w:rsidRDefault="00A23B92" w:rsidP="00A23B92">
      <w:r w:rsidRPr="00A23B92">
        <w:pict w14:anchorId="24E3B3E1">
          <v:rect id="_x0000_i1542" style="width:0;height:1.5pt" o:hralign="center" o:hrstd="t" o:hr="t" fillcolor="#a0a0a0" stroked="f"/>
        </w:pict>
      </w:r>
    </w:p>
    <w:p w14:paraId="76199D08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5: Access Application</w:t>
      </w:r>
    </w:p>
    <w:p w14:paraId="4FAA276D" w14:textId="77777777" w:rsidR="00A23B92" w:rsidRPr="00A23B92" w:rsidRDefault="00A23B92" w:rsidP="00A23B92">
      <w:pPr>
        <w:numPr>
          <w:ilvl w:val="0"/>
          <w:numId w:val="16"/>
        </w:numPr>
      </w:pPr>
      <w:r w:rsidRPr="00A23B92">
        <w:t>Frontend URL → http://&lt;FRONTEND-IP&gt;:3000</w:t>
      </w:r>
    </w:p>
    <w:p w14:paraId="4DB7739D" w14:textId="77777777" w:rsidR="00A23B92" w:rsidRPr="00A23B92" w:rsidRDefault="00A23B92" w:rsidP="00A23B92">
      <w:r w:rsidRPr="00A23B92">
        <w:pict w14:anchorId="4E789667">
          <v:rect id="_x0000_i1543" style="width:0;height:1.5pt" o:hralign="center" o:hrstd="t" o:hr="t" fillcolor="#a0a0a0" stroked="f"/>
        </w:pict>
      </w:r>
    </w:p>
    <w:p w14:paraId="4630D80B" w14:textId="77777777" w:rsidR="00A23B92" w:rsidRDefault="00A23B92" w:rsidP="00A23B92">
      <w:pPr>
        <w:rPr>
          <w:b/>
          <w:bCs/>
        </w:rPr>
      </w:pPr>
    </w:p>
    <w:p w14:paraId="6908AAD4" w14:textId="77777777" w:rsidR="00A23B92" w:rsidRDefault="00A23B92" w:rsidP="00A23B92">
      <w:pPr>
        <w:rPr>
          <w:b/>
          <w:bCs/>
        </w:rPr>
      </w:pPr>
    </w:p>
    <w:p w14:paraId="4EE12F50" w14:textId="77777777" w:rsidR="00A23B92" w:rsidRDefault="00A23B92" w:rsidP="00A23B92">
      <w:pPr>
        <w:rPr>
          <w:b/>
          <w:bCs/>
        </w:rPr>
      </w:pPr>
    </w:p>
    <w:p w14:paraId="11DB20E9" w14:textId="0C8E6C66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lastRenderedPageBreak/>
        <w:t>PART 3: Docker Deployment using ECR, ECS &amp; VPC</w:t>
      </w:r>
    </w:p>
    <w:p w14:paraId="1E8A3A14" w14:textId="77777777" w:rsidR="00A23B92" w:rsidRPr="00A23B92" w:rsidRDefault="00A23B92" w:rsidP="00A23B92">
      <w:r w:rsidRPr="00A23B92">
        <w:pict w14:anchorId="032EDB31">
          <v:rect id="_x0000_i1544" style="width:0;height:1.5pt" o:hralign="center" o:hrstd="t" o:hr="t" fillcolor="#a0a0a0" stroked="f"/>
        </w:pict>
      </w:r>
    </w:p>
    <w:p w14:paraId="37E2C3EB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 xml:space="preserve">Step 1: Create </w:t>
      </w:r>
      <w:proofErr w:type="spellStart"/>
      <w:r w:rsidRPr="00A23B92">
        <w:rPr>
          <w:b/>
          <w:bCs/>
        </w:rPr>
        <w:t>Dockerfiles</w:t>
      </w:r>
      <w:proofErr w:type="spellEnd"/>
    </w:p>
    <w:p w14:paraId="1182E01F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 xml:space="preserve">Backend </w:t>
      </w:r>
      <w:proofErr w:type="spellStart"/>
      <w:r w:rsidRPr="00A23B92">
        <w:rPr>
          <w:b/>
          <w:bCs/>
        </w:rPr>
        <w:t>Dockerfile</w:t>
      </w:r>
      <w:proofErr w:type="spellEnd"/>
    </w:p>
    <w:p w14:paraId="64DCBF41" w14:textId="77777777" w:rsidR="00A23B92" w:rsidRPr="00A23B92" w:rsidRDefault="00A23B92" w:rsidP="00A23B92">
      <w:r w:rsidRPr="00A23B92">
        <w:t>FROM python:3.9</w:t>
      </w:r>
    </w:p>
    <w:p w14:paraId="03A21116" w14:textId="77777777" w:rsidR="00A23B92" w:rsidRPr="00A23B92" w:rsidRDefault="00A23B92" w:rsidP="00A23B92">
      <w:r w:rsidRPr="00A23B92">
        <w:t>WORKDIR /app</w:t>
      </w:r>
    </w:p>
    <w:p w14:paraId="7B761EC1" w14:textId="77777777" w:rsidR="00A23B92" w:rsidRPr="00A23B92" w:rsidRDefault="00A23B92" w:rsidP="00A23B92">
      <w:proofErr w:type="gramStart"/>
      <w:r w:rsidRPr="00A23B92">
        <w:t>COPY .</w:t>
      </w:r>
      <w:proofErr w:type="gramEnd"/>
      <w:r w:rsidRPr="00A23B92">
        <w:t xml:space="preserve"> .</w:t>
      </w:r>
    </w:p>
    <w:p w14:paraId="7D86C0EE" w14:textId="77777777" w:rsidR="00A23B92" w:rsidRPr="00A23B92" w:rsidRDefault="00A23B92" w:rsidP="00A23B92">
      <w:r w:rsidRPr="00A23B92">
        <w:t>RUN pip install -r requirements.txt</w:t>
      </w:r>
    </w:p>
    <w:p w14:paraId="35A45D2D" w14:textId="77777777" w:rsidR="00A23B92" w:rsidRPr="00A23B92" w:rsidRDefault="00A23B92" w:rsidP="00A23B92">
      <w:r w:rsidRPr="00A23B92">
        <w:t>CMD ["python", "app.py"]</w:t>
      </w:r>
    </w:p>
    <w:p w14:paraId="7D9764C8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 xml:space="preserve">Frontend </w:t>
      </w:r>
      <w:proofErr w:type="spellStart"/>
      <w:r w:rsidRPr="00A23B92">
        <w:rPr>
          <w:b/>
          <w:bCs/>
        </w:rPr>
        <w:t>Dockerfile</w:t>
      </w:r>
      <w:proofErr w:type="spellEnd"/>
    </w:p>
    <w:p w14:paraId="340239E7" w14:textId="77777777" w:rsidR="00A23B92" w:rsidRPr="00A23B92" w:rsidRDefault="00A23B92" w:rsidP="00A23B92">
      <w:r w:rsidRPr="00A23B92">
        <w:t>FROM node:18</w:t>
      </w:r>
    </w:p>
    <w:p w14:paraId="54742676" w14:textId="77777777" w:rsidR="00A23B92" w:rsidRPr="00A23B92" w:rsidRDefault="00A23B92" w:rsidP="00A23B92">
      <w:r w:rsidRPr="00A23B92">
        <w:t>WORKDIR /app</w:t>
      </w:r>
    </w:p>
    <w:p w14:paraId="06F46B04" w14:textId="77777777" w:rsidR="00A23B92" w:rsidRPr="00A23B92" w:rsidRDefault="00A23B92" w:rsidP="00A23B92">
      <w:proofErr w:type="gramStart"/>
      <w:r w:rsidRPr="00A23B92">
        <w:t>COPY .</w:t>
      </w:r>
      <w:proofErr w:type="gramEnd"/>
      <w:r w:rsidRPr="00A23B92">
        <w:t xml:space="preserve"> .</w:t>
      </w:r>
    </w:p>
    <w:p w14:paraId="69BA2C60" w14:textId="77777777" w:rsidR="00A23B92" w:rsidRPr="00A23B92" w:rsidRDefault="00A23B92" w:rsidP="00A23B92">
      <w:r w:rsidRPr="00A23B92">
        <w:t xml:space="preserve">RUN </w:t>
      </w:r>
      <w:proofErr w:type="spellStart"/>
      <w:r w:rsidRPr="00A23B92">
        <w:t>npm</w:t>
      </w:r>
      <w:proofErr w:type="spellEnd"/>
      <w:r w:rsidRPr="00A23B92">
        <w:t xml:space="preserve"> install</w:t>
      </w:r>
    </w:p>
    <w:p w14:paraId="26455A5C" w14:textId="77777777" w:rsidR="00A23B92" w:rsidRPr="00A23B92" w:rsidRDefault="00A23B92" w:rsidP="00A23B92">
      <w:r w:rsidRPr="00A23B92">
        <w:t>CMD ["</w:t>
      </w:r>
      <w:proofErr w:type="spellStart"/>
      <w:r w:rsidRPr="00A23B92">
        <w:t>npm</w:t>
      </w:r>
      <w:proofErr w:type="spellEnd"/>
      <w:r w:rsidRPr="00A23B92">
        <w:t>", "start"]</w:t>
      </w:r>
    </w:p>
    <w:p w14:paraId="4DA83C16" w14:textId="77777777" w:rsidR="00A23B92" w:rsidRPr="00A23B92" w:rsidRDefault="00A23B92" w:rsidP="00A23B92">
      <w:r w:rsidRPr="00A23B92">
        <w:pict w14:anchorId="379B9E40">
          <v:rect id="_x0000_i1545" style="width:0;height:1.5pt" o:hralign="center" o:hrstd="t" o:hr="t" fillcolor="#a0a0a0" stroked="f"/>
        </w:pict>
      </w:r>
    </w:p>
    <w:p w14:paraId="4A15E877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2: Build Docker Images</w:t>
      </w:r>
    </w:p>
    <w:p w14:paraId="4583FA37" w14:textId="77777777" w:rsidR="00A23B92" w:rsidRPr="00A23B92" w:rsidRDefault="00A23B92" w:rsidP="00A23B92">
      <w:r w:rsidRPr="00A23B92">
        <w:t>docker build -t flask-</w:t>
      </w:r>
      <w:proofErr w:type="gramStart"/>
      <w:r w:rsidRPr="00A23B92">
        <w:t>backend .</w:t>
      </w:r>
      <w:proofErr w:type="gramEnd"/>
    </w:p>
    <w:p w14:paraId="7322F9C7" w14:textId="77777777" w:rsidR="00A23B92" w:rsidRPr="00A23B92" w:rsidRDefault="00A23B92" w:rsidP="00A23B92">
      <w:r w:rsidRPr="00A23B92">
        <w:t>docker build -t express-</w:t>
      </w:r>
      <w:proofErr w:type="gramStart"/>
      <w:r w:rsidRPr="00A23B92">
        <w:t>frontend .</w:t>
      </w:r>
      <w:proofErr w:type="gramEnd"/>
    </w:p>
    <w:p w14:paraId="1FD5336B" w14:textId="77777777" w:rsidR="00A23B92" w:rsidRPr="00A23B92" w:rsidRDefault="00A23B92" w:rsidP="00A23B92">
      <w:r w:rsidRPr="00A23B92">
        <w:pict w14:anchorId="6812C09C">
          <v:rect id="_x0000_i1546" style="width:0;height:1.5pt" o:hralign="center" o:hrstd="t" o:hr="t" fillcolor="#a0a0a0" stroked="f"/>
        </w:pict>
      </w:r>
    </w:p>
    <w:p w14:paraId="5122478B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3: Push Images to AWS ECR</w:t>
      </w:r>
    </w:p>
    <w:p w14:paraId="2B1F77C3" w14:textId="77777777" w:rsidR="00A23B92" w:rsidRPr="00A23B92" w:rsidRDefault="00A23B92" w:rsidP="00A23B92">
      <w:pPr>
        <w:numPr>
          <w:ilvl w:val="0"/>
          <w:numId w:val="17"/>
        </w:numPr>
      </w:pPr>
      <w:r w:rsidRPr="00A23B92">
        <w:t>Create repository in ECR</w:t>
      </w:r>
    </w:p>
    <w:p w14:paraId="71424CA1" w14:textId="77777777" w:rsidR="00A23B92" w:rsidRPr="00A23B92" w:rsidRDefault="00A23B92" w:rsidP="00A23B92">
      <w:pPr>
        <w:numPr>
          <w:ilvl w:val="0"/>
          <w:numId w:val="17"/>
        </w:numPr>
      </w:pPr>
      <w:r w:rsidRPr="00A23B92">
        <w:t>Login:</w:t>
      </w:r>
    </w:p>
    <w:p w14:paraId="17829FB2" w14:textId="77777777" w:rsidR="00A23B92" w:rsidRDefault="00A23B92" w:rsidP="00A23B92">
      <w:proofErr w:type="spellStart"/>
      <w:r w:rsidRPr="00A23B92">
        <w:t>aws</w:t>
      </w:r>
      <w:proofErr w:type="spellEnd"/>
      <w:r w:rsidRPr="00A23B92">
        <w:t xml:space="preserve"> </w:t>
      </w:r>
      <w:proofErr w:type="spellStart"/>
      <w:r w:rsidRPr="00A23B92">
        <w:t>ecr</w:t>
      </w:r>
      <w:proofErr w:type="spellEnd"/>
      <w:r w:rsidRPr="00A23B92">
        <w:t xml:space="preserve"> get-login-password --region your-region | docker login --username AWS --password-stdin &lt;repo-</w:t>
      </w:r>
      <w:proofErr w:type="spellStart"/>
      <w:r w:rsidRPr="00A23B92">
        <w:t>uri</w:t>
      </w:r>
      <w:proofErr w:type="spellEnd"/>
      <w:r w:rsidRPr="00A23B92">
        <w:t>&gt;</w:t>
      </w:r>
    </w:p>
    <w:p w14:paraId="526EB5A6" w14:textId="77777777" w:rsidR="00A23B92" w:rsidRPr="00A23B92" w:rsidRDefault="00A23B92" w:rsidP="00A23B92"/>
    <w:p w14:paraId="09353607" w14:textId="77777777" w:rsidR="00A23B92" w:rsidRPr="00A23B92" w:rsidRDefault="00A23B92" w:rsidP="00A23B92">
      <w:pPr>
        <w:numPr>
          <w:ilvl w:val="0"/>
          <w:numId w:val="18"/>
        </w:numPr>
      </w:pPr>
      <w:r w:rsidRPr="00A23B92">
        <w:lastRenderedPageBreak/>
        <w:t>Tag &amp; Push:</w:t>
      </w:r>
    </w:p>
    <w:p w14:paraId="59664D29" w14:textId="77777777" w:rsidR="00A23B92" w:rsidRPr="00A23B92" w:rsidRDefault="00A23B92" w:rsidP="00A23B92">
      <w:r w:rsidRPr="00A23B92">
        <w:t>docker tag flask-backend &lt;repo-</w:t>
      </w:r>
      <w:proofErr w:type="spellStart"/>
      <w:r w:rsidRPr="00A23B92">
        <w:t>uri</w:t>
      </w:r>
      <w:proofErr w:type="spellEnd"/>
      <w:r w:rsidRPr="00A23B92">
        <w:t>&gt;</w:t>
      </w:r>
    </w:p>
    <w:p w14:paraId="44AAF496" w14:textId="77777777" w:rsidR="00A23B92" w:rsidRPr="00A23B92" w:rsidRDefault="00A23B92" w:rsidP="00A23B92">
      <w:r w:rsidRPr="00A23B92">
        <w:t>docker push &lt;repo-</w:t>
      </w:r>
      <w:proofErr w:type="spellStart"/>
      <w:r w:rsidRPr="00A23B92">
        <w:t>uri</w:t>
      </w:r>
      <w:proofErr w:type="spellEnd"/>
      <w:r w:rsidRPr="00A23B92">
        <w:t>&gt;</w:t>
      </w:r>
    </w:p>
    <w:p w14:paraId="6D75FE66" w14:textId="77777777" w:rsidR="00A23B92" w:rsidRPr="00A23B92" w:rsidRDefault="00A23B92" w:rsidP="00A23B92">
      <w:r w:rsidRPr="00A23B92">
        <w:pict w14:anchorId="32741CD4">
          <v:rect id="_x0000_i1547" style="width:0;height:1.5pt" o:hralign="center" o:hrstd="t" o:hr="t" fillcolor="#a0a0a0" stroked="f"/>
        </w:pict>
      </w:r>
    </w:p>
    <w:p w14:paraId="62AD7C13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4: Create ECS Cluster</w:t>
      </w:r>
    </w:p>
    <w:p w14:paraId="347DC9D5" w14:textId="77777777" w:rsidR="00A23B92" w:rsidRPr="00A23B92" w:rsidRDefault="00A23B92" w:rsidP="00A23B92">
      <w:pPr>
        <w:numPr>
          <w:ilvl w:val="0"/>
          <w:numId w:val="19"/>
        </w:numPr>
      </w:pPr>
      <w:r w:rsidRPr="00A23B92">
        <w:t>Go to ECS → Create Cluster</w:t>
      </w:r>
    </w:p>
    <w:p w14:paraId="58B4BD8E" w14:textId="77777777" w:rsidR="00A23B92" w:rsidRPr="00A23B92" w:rsidRDefault="00A23B92" w:rsidP="00A23B92">
      <w:pPr>
        <w:numPr>
          <w:ilvl w:val="0"/>
          <w:numId w:val="19"/>
        </w:numPr>
      </w:pPr>
      <w:r w:rsidRPr="00A23B92">
        <w:t xml:space="preserve">Choose </w:t>
      </w:r>
      <w:r w:rsidRPr="00A23B92">
        <w:rPr>
          <w:b/>
          <w:bCs/>
        </w:rPr>
        <w:t>Fargate</w:t>
      </w:r>
    </w:p>
    <w:p w14:paraId="28D8CDE0" w14:textId="77777777" w:rsidR="00A23B92" w:rsidRPr="00A23B92" w:rsidRDefault="00A23B92" w:rsidP="00A23B92">
      <w:r w:rsidRPr="00A23B92">
        <w:pict w14:anchorId="2B82CA08">
          <v:rect id="_x0000_i1548" style="width:0;height:1.5pt" o:hralign="center" o:hrstd="t" o:hr="t" fillcolor="#a0a0a0" stroked="f"/>
        </w:pict>
      </w:r>
    </w:p>
    <w:p w14:paraId="205EC353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5: Create Task Definition</w:t>
      </w:r>
    </w:p>
    <w:p w14:paraId="6E77FC6D" w14:textId="77777777" w:rsidR="00A23B92" w:rsidRPr="00A23B92" w:rsidRDefault="00A23B92" w:rsidP="00A23B92">
      <w:pPr>
        <w:numPr>
          <w:ilvl w:val="0"/>
          <w:numId w:val="20"/>
        </w:numPr>
      </w:pPr>
      <w:r w:rsidRPr="00A23B92">
        <w:t>Add two containers:</w:t>
      </w:r>
    </w:p>
    <w:p w14:paraId="0C1BC10F" w14:textId="77777777" w:rsidR="00A23B92" w:rsidRPr="00A23B92" w:rsidRDefault="00A23B92" w:rsidP="00A23B92">
      <w:pPr>
        <w:numPr>
          <w:ilvl w:val="1"/>
          <w:numId w:val="20"/>
        </w:numPr>
      </w:pPr>
      <w:r w:rsidRPr="00A23B92">
        <w:t>Flask Backend</w:t>
      </w:r>
    </w:p>
    <w:p w14:paraId="1FCA1FD0" w14:textId="77777777" w:rsidR="00A23B92" w:rsidRPr="00A23B92" w:rsidRDefault="00A23B92" w:rsidP="00A23B92">
      <w:pPr>
        <w:numPr>
          <w:ilvl w:val="1"/>
          <w:numId w:val="20"/>
        </w:numPr>
      </w:pPr>
      <w:r w:rsidRPr="00A23B92">
        <w:t>Express Frontend</w:t>
      </w:r>
    </w:p>
    <w:p w14:paraId="28332D5B" w14:textId="77777777" w:rsidR="00A23B92" w:rsidRPr="00A23B92" w:rsidRDefault="00A23B92" w:rsidP="00A23B92">
      <w:pPr>
        <w:numPr>
          <w:ilvl w:val="0"/>
          <w:numId w:val="20"/>
        </w:numPr>
      </w:pPr>
      <w:r w:rsidRPr="00A23B92">
        <w:t>Set ports:</w:t>
      </w:r>
    </w:p>
    <w:p w14:paraId="4E5FB7C7" w14:textId="77777777" w:rsidR="00A23B92" w:rsidRPr="00A23B92" w:rsidRDefault="00A23B92" w:rsidP="00A23B92">
      <w:pPr>
        <w:numPr>
          <w:ilvl w:val="1"/>
          <w:numId w:val="20"/>
        </w:numPr>
      </w:pPr>
      <w:r w:rsidRPr="00A23B92">
        <w:t>5000 (backend)</w:t>
      </w:r>
    </w:p>
    <w:p w14:paraId="491A1E37" w14:textId="77777777" w:rsidR="00A23B92" w:rsidRPr="00A23B92" w:rsidRDefault="00A23B92" w:rsidP="00A23B92">
      <w:pPr>
        <w:numPr>
          <w:ilvl w:val="1"/>
          <w:numId w:val="20"/>
        </w:numPr>
      </w:pPr>
      <w:r w:rsidRPr="00A23B92">
        <w:t>3000 (frontend)</w:t>
      </w:r>
    </w:p>
    <w:p w14:paraId="0A06046B" w14:textId="77777777" w:rsidR="00A23B92" w:rsidRPr="00A23B92" w:rsidRDefault="00A23B92" w:rsidP="00A23B92">
      <w:r w:rsidRPr="00A23B92">
        <w:pict w14:anchorId="538D66A7">
          <v:rect id="_x0000_i1549" style="width:0;height:1.5pt" o:hralign="center" o:hrstd="t" o:hr="t" fillcolor="#a0a0a0" stroked="f"/>
        </w:pict>
      </w:r>
    </w:p>
    <w:p w14:paraId="23E42795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6: Run Service</w:t>
      </w:r>
    </w:p>
    <w:p w14:paraId="02CF4724" w14:textId="77777777" w:rsidR="00A23B92" w:rsidRPr="00A23B92" w:rsidRDefault="00A23B92" w:rsidP="00A23B92">
      <w:pPr>
        <w:numPr>
          <w:ilvl w:val="0"/>
          <w:numId w:val="21"/>
        </w:numPr>
      </w:pPr>
      <w:r w:rsidRPr="00A23B92">
        <w:t>Launch service in ECS cluster</w:t>
      </w:r>
    </w:p>
    <w:p w14:paraId="64E8D28B" w14:textId="77777777" w:rsidR="00A23B92" w:rsidRPr="00A23B92" w:rsidRDefault="00A23B92" w:rsidP="00A23B92">
      <w:pPr>
        <w:numPr>
          <w:ilvl w:val="0"/>
          <w:numId w:val="21"/>
        </w:numPr>
      </w:pPr>
      <w:r w:rsidRPr="00A23B92">
        <w:t>Configure networking using VPC</w:t>
      </w:r>
    </w:p>
    <w:p w14:paraId="52E20D9E" w14:textId="77777777" w:rsidR="00A23B92" w:rsidRPr="00A23B92" w:rsidRDefault="00A23B92" w:rsidP="00A23B92">
      <w:r w:rsidRPr="00A23B92">
        <w:pict w14:anchorId="72A7F506">
          <v:rect id="_x0000_i1550" style="width:0;height:1.5pt" o:hralign="center" o:hrstd="t" o:hr="t" fillcolor="#a0a0a0" stroked="f"/>
        </w:pict>
      </w:r>
    </w:p>
    <w:p w14:paraId="45313F30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Step 7: Access Application</w:t>
      </w:r>
    </w:p>
    <w:p w14:paraId="0D51F7A5" w14:textId="77777777" w:rsidR="00A23B92" w:rsidRPr="00A23B92" w:rsidRDefault="00A23B92" w:rsidP="00A23B92">
      <w:pPr>
        <w:numPr>
          <w:ilvl w:val="0"/>
          <w:numId w:val="22"/>
        </w:numPr>
      </w:pPr>
      <w:r w:rsidRPr="00A23B92">
        <w:t>Use Load Balancer URL provided by ECS</w:t>
      </w:r>
    </w:p>
    <w:p w14:paraId="1C963B4D" w14:textId="77777777" w:rsidR="00A23B92" w:rsidRPr="00A23B92" w:rsidRDefault="00A23B92" w:rsidP="00A23B92">
      <w:r w:rsidRPr="00A23B92">
        <w:pict w14:anchorId="306FD7A6">
          <v:rect id="_x0000_i1551" style="width:0;height:1.5pt" o:hralign="center" o:hrstd="t" o:hr="t" fillcolor="#a0a0a0" stroked="f"/>
        </w:pict>
      </w:r>
    </w:p>
    <w:p w14:paraId="114C07FA" w14:textId="77777777" w:rsidR="00A23B92" w:rsidRDefault="00A23B92" w:rsidP="00A23B92">
      <w:pPr>
        <w:rPr>
          <w:b/>
          <w:bCs/>
        </w:rPr>
      </w:pPr>
    </w:p>
    <w:p w14:paraId="609A518D" w14:textId="77777777" w:rsidR="00A23B92" w:rsidRDefault="00A23B92" w:rsidP="00A23B92">
      <w:pPr>
        <w:rPr>
          <w:b/>
          <w:bCs/>
        </w:rPr>
      </w:pPr>
    </w:p>
    <w:p w14:paraId="3A631FAC" w14:textId="7296287D" w:rsidR="00A23B92" w:rsidRDefault="00A23B92" w:rsidP="00A23B92">
      <w:pPr>
        <w:rPr>
          <w:b/>
          <w:bCs/>
        </w:rPr>
      </w:pPr>
      <w:r w:rsidRPr="00A23B92">
        <w:rPr>
          <w:b/>
          <w:bCs/>
        </w:rPr>
        <w:lastRenderedPageBreak/>
        <w:drawing>
          <wp:inline distT="0" distB="0" distL="0" distR="0" wp14:anchorId="059C377A" wp14:editId="550904BB">
            <wp:extent cx="4477375" cy="2600688"/>
            <wp:effectExtent l="0" t="0" r="0" b="9525"/>
            <wp:docPr id="9956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EB5" w14:textId="1D2E2C12" w:rsidR="00A23B92" w:rsidRDefault="00A23B92" w:rsidP="00A23B92">
      <w:pPr>
        <w:rPr>
          <w:b/>
          <w:bCs/>
        </w:rPr>
      </w:pPr>
      <w:r w:rsidRPr="00A23B92">
        <w:rPr>
          <w:b/>
          <w:bCs/>
        </w:rPr>
        <w:drawing>
          <wp:inline distT="0" distB="0" distL="0" distR="0" wp14:anchorId="0F5D6DB5" wp14:editId="0E4670F4">
            <wp:extent cx="3791479" cy="3010320"/>
            <wp:effectExtent l="0" t="0" r="0" b="0"/>
            <wp:docPr id="12673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2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2550" w14:textId="77777777" w:rsidR="00A23B92" w:rsidRDefault="00A23B92" w:rsidP="00A23B92">
      <w:pPr>
        <w:rPr>
          <w:b/>
          <w:bCs/>
        </w:rPr>
      </w:pPr>
    </w:p>
    <w:p w14:paraId="2C8D6ECB" w14:textId="631D18CC" w:rsidR="00A23B92" w:rsidRDefault="00F77D12" w:rsidP="00A23B92">
      <w:pPr>
        <w:rPr>
          <w:b/>
          <w:bCs/>
        </w:rPr>
      </w:pPr>
      <w:r w:rsidRPr="00F77D12">
        <w:rPr>
          <w:b/>
          <w:bCs/>
        </w:rPr>
        <w:lastRenderedPageBreak/>
        <w:drawing>
          <wp:inline distT="0" distB="0" distL="0" distR="0" wp14:anchorId="6E4D2D3D" wp14:editId="21CD62EA">
            <wp:extent cx="4591691" cy="2514951"/>
            <wp:effectExtent l="0" t="0" r="0" b="0"/>
            <wp:docPr id="185503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7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603B" w14:textId="77777777" w:rsidR="00F77D12" w:rsidRDefault="00F77D12" w:rsidP="00A23B92">
      <w:pPr>
        <w:rPr>
          <w:b/>
          <w:bCs/>
        </w:rPr>
      </w:pPr>
    </w:p>
    <w:p w14:paraId="5B77B9C6" w14:textId="344F347D" w:rsidR="00F77D12" w:rsidRDefault="00F77D12" w:rsidP="00A23B92">
      <w:pPr>
        <w:rPr>
          <w:b/>
          <w:bCs/>
        </w:rPr>
      </w:pPr>
      <w:r w:rsidRPr="00F77D12">
        <w:rPr>
          <w:b/>
          <w:bCs/>
        </w:rPr>
        <w:drawing>
          <wp:inline distT="0" distB="0" distL="0" distR="0" wp14:anchorId="5D9D7487" wp14:editId="7C8C4611">
            <wp:extent cx="5287113" cy="3038899"/>
            <wp:effectExtent l="0" t="0" r="8890" b="9525"/>
            <wp:docPr id="2028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DD3A" w14:textId="77777777" w:rsidR="00F77D12" w:rsidRDefault="00F77D12" w:rsidP="00A23B92">
      <w:pPr>
        <w:rPr>
          <w:b/>
          <w:bCs/>
        </w:rPr>
      </w:pPr>
    </w:p>
    <w:p w14:paraId="621291EE" w14:textId="77777777" w:rsidR="00F77D12" w:rsidRDefault="00F77D12" w:rsidP="00A23B92">
      <w:pPr>
        <w:rPr>
          <w:b/>
          <w:bCs/>
        </w:rPr>
      </w:pPr>
    </w:p>
    <w:p w14:paraId="14AC003E" w14:textId="77777777" w:rsidR="00F77D12" w:rsidRDefault="00F77D12" w:rsidP="00A23B92">
      <w:pPr>
        <w:rPr>
          <w:b/>
          <w:bCs/>
        </w:rPr>
      </w:pPr>
    </w:p>
    <w:p w14:paraId="6CD59727" w14:textId="77777777" w:rsidR="00F77D12" w:rsidRDefault="00F77D12" w:rsidP="00A23B92">
      <w:pPr>
        <w:rPr>
          <w:b/>
          <w:bCs/>
        </w:rPr>
      </w:pPr>
    </w:p>
    <w:p w14:paraId="07A8727D" w14:textId="77777777" w:rsidR="00F77D12" w:rsidRDefault="00F77D12" w:rsidP="00A23B92">
      <w:pPr>
        <w:rPr>
          <w:b/>
          <w:bCs/>
        </w:rPr>
      </w:pPr>
    </w:p>
    <w:p w14:paraId="0FEB9086" w14:textId="77777777" w:rsidR="00F77D12" w:rsidRDefault="00F77D12" w:rsidP="00A23B92">
      <w:pPr>
        <w:rPr>
          <w:b/>
          <w:bCs/>
        </w:rPr>
      </w:pPr>
    </w:p>
    <w:p w14:paraId="4A6DC1F4" w14:textId="643CEA0B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lastRenderedPageBreak/>
        <w:t>GitHub Repository Structure</w:t>
      </w:r>
    </w:p>
    <w:p w14:paraId="6FB68454" w14:textId="77777777" w:rsidR="00A23B92" w:rsidRPr="00A23B92" w:rsidRDefault="00A23B92" w:rsidP="00A23B92">
      <w:r w:rsidRPr="00A23B92">
        <w:t>project/</w:t>
      </w:r>
    </w:p>
    <w:p w14:paraId="47FF90C9" w14:textId="77777777" w:rsidR="00A23B92" w:rsidRPr="00A23B92" w:rsidRDefault="00A23B92" w:rsidP="00A23B92">
      <w:r w:rsidRPr="00A23B92">
        <w:t>│── backend/</w:t>
      </w:r>
    </w:p>
    <w:p w14:paraId="32625C0B" w14:textId="77777777" w:rsidR="00A23B92" w:rsidRPr="00A23B92" w:rsidRDefault="00A23B92" w:rsidP="00A23B92">
      <w:r w:rsidRPr="00A23B92">
        <w:t>│   ├── app.py</w:t>
      </w:r>
    </w:p>
    <w:p w14:paraId="0271D07E" w14:textId="77777777" w:rsidR="00A23B92" w:rsidRPr="00A23B92" w:rsidRDefault="00A23B92" w:rsidP="00A23B92">
      <w:r w:rsidRPr="00A23B92">
        <w:t>│   ├── requirements.txt</w:t>
      </w:r>
    </w:p>
    <w:p w14:paraId="6358119E" w14:textId="77777777" w:rsidR="00A23B92" w:rsidRPr="00A23B92" w:rsidRDefault="00A23B92" w:rsidP="00A23B92">
      <w:r w:rsidRPr="00A23B92">
        <w:t>│</w:t>
      </w:r>
    </w:p>
    <w:p w14:paraId="44A8BBCF" w14:textId="77777777" w:rsidR="00A23B92" w:rsidRPr="00A23B92" w:rsidRDefault="00A23B92" w:rsidP="00A23B92">
      <w:r w:rsidRPr="00A23B92">
        <w:t>│── frontend/</w:t>
      </w:r>
    </w:p>
    <w:p w14:paraId="1839C3C7" w14:textId="77777777" w:rsidR="00A23B92" w:rsidRPr="00A23B92" w:rsidRDefault="00A23B92" w:rsidP="00A23B92">
      <w:r w:rsidRPr="00A23B92">
        <w:t>│   ├── app.js</w:t>
      </w:r>
    </w:p>
    <w:p w14:paraId="7B185905" w14:textId="77777777" w:rsidR="00A23B92" w:rsidRPr="00A23B92" w:rsidRDefault="00A23B92" w:rsidP="00A23B92">
      <w:r w:rsidRPr="00A23B92">
        <w:t xml:space="preserve">│   ├── </w:t>
      </w:r>
      <w:proofErr w:type="spellStart"/>
      <w:proofErr w:type="gramStart"/>
      <w:r w:rsidRPr="00A23B92">
        <w:t>package.json</w:t>
      </w:r>
      <w:proofErr w:type="spellEnd"/>
      <w:proofErr w:type="gramEnd"/>
    </w:p>
    <w:p w14:paraId="701C09B4" w14:textId="77777777" w:rsidR="00A23B92" w:rsidRPr="00A23B92" w:rsidRDefault="00A23B92" w:rsidP="00A23B92">
      <w:r w:rsidRPr="00A23B92">
        <w:t>│</w:t>
      </w:r>
    </w:p>
    <w:p w14:paraId="7EAD2603" w14:textId="77777777" w:rsidR="00A23B92" w:rsidRPr="00A23B92" w:rsidRDefault="00A23B92" w:rsidP="00A23B92">
      <w:r w:rsidRPr="00A23B92">
        <w:t>│── docker/</w:t>
      </w:r>
    </w:p>
    <w:p w14:paraId="53984962" w14:textId="77777777" w:rsidR="00A23B92" w:rsidRPr="00A23B92" w:rsidRDefault="00A23B92" w:rsidP="00A23B92">
      <w:r w:rsidRPr="00A23B92">
        <w:t xml:space="preserve">│   ├── </w:t>
      </w:r>
      <w:proofErr w:type="spellStart"/>
      <w:r w:rsidRPr="00A23B92">
        <w:t>Dockerfile.backend</w:t>
      </w:r>
      <w:proofErr w:type="spellEnd"/>
    </w:p>
    <w:p w14:paraId="14441E07" w14:textId="77777777" w:rsidR="00A23B92" w:rsidRPr="00A23B92" w:rsidRDefault="00A23B92" w:rsidP="00A23B92">
      <w:r w:rsidRPr="00A23B92">
        <w:t xml:space="preserve">│   ├── </w:t>
      </w:r>
      <w:proofErr w:type="spellStart"/>
      <w:r w:rsidRPr="00A23B92">
        <w:t>Dockerfile.frontend</w:t>
      </w:r>
      <w:proofErr w:type="spellEnd"/>
    </w:p>
    <w:p w14:paraId="6BA5858E" w14:textId="5B39EC62" w:rsidR="00A23B92" w:rsidRPr="00A23B92" w:rsidRDefault="00A23B92" w:rsidP="00A23B92">
      <w:r w:rsidRPr="00A23B92">
        <w:pict w14:anchorId="4DB0C782">
          <v:rect id="_x0000_i1552" style="width:0;height:1.5pt" o:hralign="center" o:hrstd="t" o:hr="t" fillcolor="#a0a0a0" stroked="f"/>
        </w:pict>
      </w:r>
    </w:p>
    <w:p w14:paraId="4801763F" w14:textId="77777777" w:rsidR="00A23B92" w:rsidRPr="00A23B92" w:rsidRDefault="00A23B92" w:rsidP="00A23B92">
      <w:pPr>
        <w:rPr>
          <w:b/>
          <w:bCs/>
        </w:rPr>
      </w:pPr>
      <w:r w:rsidRPr="00A23B92">
        <w:rPr>
          <w:b/>
          <w:bCs/>
        </w:rPr>
        <w:t>Conclusion</w:t>
      </w:r>
    </w:p>
    <w:p w14:paraId="7B222AD2" w14:textId="77777777" w:rsidR="00A23B92" w:rsidRPr="00A23B92" w:rsidRDefault="00A23B92" w:rsidP="00A23B92">
      <w:r w:rsidRPr="00A23B92">
        <w:t>This assignment covers:</w:t>
      </w:r>
    </w:p>
    <w:p w14:paraId="68D1B59E" w14:textId="77777777" w:rsidR="00A23B92" w:rsidRPr="00A23B92" w:rsidRDefault="00A23B92" w:rsidP="00A23B92">
      <w:pPr>
        <w:numPr>
          <w:ilvl w:val="0"/>
          <w:numId w:val="25"/>
        </w:numPr>
      </w:pPr>
      <w:r w:rsidRPr="00A23B92">
        <w:t>Traditional deployment (EC2)</w:t>
      </w:r>
    </w:p>
    <w:p w14:paraId="50316E00" w14:textId="77777777" w:rsidR="00A23B92" w:rsidRPr="00A23B92" w:rsidRDefault="00A23B92" w:rsidP="00A23B92">
      <w:pPr>
        <w:numPr>
          <w:ilvl w:val="0"/>
          <w:numId w:val="25"/>
        </w:numPr>
      </w:pPr>
      <w:r w:rsidRPr="00A23B92">
        <w:t>Scalable architecture (multiple EC2)</w:t>
      </w:r>
    </w:p>
    <w:p w14:paraId="1355DCA8" w14:textId="77777777" w:rsidR="00A23B92" w:rsidRPr="00A23B92" w:rsidRDefault="00A23B92" w:rsidP="00A23B92">
      <w:pPr>
        <w:numPr>
          <w:ilvl w:val="0"/>
          <w:numId w:val="25"/>
        </w:numPr>
      </w:pPr>
      <w:r w:rsidRPr="00A23B92">
        <w:t>Modern container-based deployment (ECS + Docker)</w:t>
      </w:r>
    </w:p>
    <w:p w14:paraId="5FFEC6A9" w14:textId="77777777" w:rsidR="00A23B92" w:rsidRPr="00A23B92" w:rsidRDefault="00A23B92" w:rsidP="00A23B92">
      <w:r w:rsidRPr="00A23B92">
        <w:t>By completing this, you gain real-world DevOps and cloud deployment experience.</w:t>
      </w:r>
    </w:p>
    <w:p w14:paraId="4C1832FC" w14:textId="77777777" w:rsidR="00A23B92" w:rsidRPr="00A23B92" w:rsidRDefault="00A23B92" w:rsidP="00A23B92">
      <w:r w:rsidRPr="00A23B92">
        <w:pict w14:anchorId="1264486C">
          <v:rect id="_x0000_i1555" style="width:0;height:1.5pt" o:hralign="center" o:hrstd="t" o:hr="t" fillcolor="#a0a0a0" stroked="f"/>
        </w:pict>
      </w:r>
    </w:p>
    <w:p w14:paraId="6073EC64" w14:textId="5297AAB4" w:rsidR="00966D27" w:rsidRDefault="00966D27"/>
    <w:sectPr w:rsidR="00966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C407C"/>
    <w:multiLevelType w:val="multilevel"/>
    <w:tmpl w:val="3B4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93785"/>
    <w:multiLevelType w:val="multilevel"/>
    <w:tmpl w:val="5F34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9660C"/>
    <w:multiLevelType w:val="multilevel"/>
    <w:tmpl w:val="5562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3DC2"/>
    <w:multiLevelType w:val="multilevel"/>
    <w:tmpl w:val="1DDC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C0AD8"/>
    <w:multiLevelType w:val="multilevel"/>
    <w:tmpl w:val="714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E75A5"/>
    <w:multiLevelType w:val="multilevel"/>
    <w:tmpl w:val="364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16615"/>
    <w:multiLevelType w:val="multilevel"/>
    <w:tmpl w:val="20B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23398"/>
    <w:multiLevelType w:val="multilevel"/>
    <w:tmpl w:val="08E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70D68"/>
    <w:multiLevelType w:val="multilevel"/>
    <w:tmpl w:val="0620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C42481"/>
    <w:multiLevelType w:val="multilevel"/>
    <w:tmpl w:val="5B98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62E93"/>
    <w:multiLevelType w:val="multilevel"/>
    <w:tmpl w:val="D4E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65053"/>
    <w:multiLevelType w:val="multilevel"/>
    <w:tmpl w:val="972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232DB"/>
    <w:multiLevelType w:val="multilevel"/>
    <w:tmpl w:val="593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E2EAA"/>
    <w:multiLevelType w:val="multilevel"/>
    <w:tmpl w:val="CD5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267B0"/>
    <w:multiLevelType w:val="multilevel"/>
    <w:tmpl w:val="254A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D058E"/>
    <w:multiLevelType w:val="multilevel"/>
    <w:tmpl w:val="88D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64183"/>
    <w:multiLevelType w:val="multilevel"/>
    <w:tmpl w:val="0F801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130107">
    <w:abstractNumId w:val="8"/>
  </w:num>
  <w:num w:numId="2" w16cid:durableId="1093404610">
    <w:abstractNumId w:val="6"/>
  </w:num>
  <w:num w:numId="3" w16cid:durableId="927735769">
    <w:abstractNumId w:val="5"/>
  </w:num>
  <w:num w:numId="4" w16cid:durableId="1083262991">
    <w:abstractNumId w:val="4"/>
  </w:num>
  <w:num w:numId="5" w16cid:durableId="1946113414">
    <w:abstractNumId w:val="7"/>
  </w:num>
  <w:num w:numId="6" w16cid:durableId="1654678878">
    <w:abstractNumId w:val="3"/>
  </w:num>
  <w:num w:numId="7" w16cid:durableId="2064716240">
    <w:abstractNumId w:val="2"/>
  </w:num>
  <w:num w:numId="8" w16cid:durableId="2064863354">
    <w:abstractNumId w:val="1"/>
  </w:num>
  <w:num w:numId="9" w16cid:durableId="1550262321">
    <w:abstractNumId w:val="0"/>
  </w:num>
  <w:num w:numId="10" w16cid:durableId="1255094180">
    <w:abstractNumId w:val="17"/>
  </w:num>
  <w:num w:numId="11" w16cid:durableId="1785879211">
    <w:abstractNumId w:val="23"/>
  </w:num>
  <w:num w:numId="12" w16cid:durableId="1891578072">
    <w:abstractNumId w:val="16"/>
  </w:num>
  <w:num w:numId="13" w16cid:durableId="460462816">
    <w:abstractNumId w:val="12"/>
  </w:num>
  <w:num w:numId="14" w16cid:durableId="528179456">
    <w:abstractNumId w:val="19"/>
  </w:num>
  <w:num w:numId="15" w16cid:durableId="1687826041">
    <w:abstractNumId w:val="11"/>
  </w:num>
  <w:num w:numId="16" w16cid:durableId="1970015804">
    <w:abstractNumId w:val="9"/>
  </w:num>
  <w:num w:numId="17" w16cid:durableId="1251547717">
    <w:abstractNumId w:val="18"/>
  </w:num>
  <w:num w:numId="18" w16cid:durableId="1846825150">
    <w:abstractNumId w:val="25"/>
  </w:num>
  <w:num w:numId="19" w16cid:durableId="890312280">
    <w:abstractNumId w:val="21"/>
  </w:num>
  <w:num w:numId="20" w16cid:durableId="684865705">
    <w:abstractNumId w:val="20"/>
  </w:num>
  <w:num w:numId="21" w16cid:durableId="1069426108">
    <w:abstractNumId w:val="24"/>
  </w:num>
  <w:num w:numId="22" w16cid:durableId="248467571">
    <w:abstractNumId w:val="22"/>
  </w:num>
  <w:num w:numId="23" w16cid:durableId="358703858">
    <w:abstractNumId w:val="10"/>
  </w:num>
  <w:num w:numId="24" w16cid:durableId="59599342">
    <w:abstractNumId w:val="13"/>
  </w:num>
  <w:num w:numId="25" w16cid:durableId="524098662">
    <w:abstractNumId w:val="15"/>
  </w:num>
  <w:num w:numId="26" w16cid:durableId="1498884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D9F"/>
    <w:rsid w:val="00774F81"/>
    <w:rsid w:val="00966D27"/>
    <w:rsid w:val="00A23B92"/>
    <w:rsid w:val="00AA1D8D"/>
    <w:rsid w:val="00B47730"/>
    <w:rsid w:val="00CB0664"/>
    <w:rsid w:val="00F77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3C5FC"/>
  <w14:defaultImageDpi w14:val="300"/>
  <w15:docId w15:val="{E3A09C6C-8C52-4DE5-AF59-C1B77CA2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Joshwa Mahi</cp:lastModifiedBy>
  <cp:revision>2</cp:revision>
  <dcterms:created xsi:type="dcterms:W3CDTF">2026-04-29T06:23:00Z</dcterms:created>
  <dcterms:modified xsi:type="dcterms:W3CDTF">2026-04-29T06:23:00Z</dcterms:modified>
  <cp:category/>
</cp:coreProperties>
</file>