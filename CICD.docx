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A3D9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  <w:sz w:val="36"/>
          <w:szCs w:val="36"/>
        </w:rPr>
        <w:t>CI/CD Deployment Assignment (Flask + Express + Jenkins on AWS EC2)</w:t>
      </w:r>
    </w:p>
    <w:p w14:paraId="6A32C2A0" w14:textId="77777777" w:rsidR="005C24EB" w:rsidRPr="005C24EB" w:rsidRDefault="005C24EB" w:rsidP="005C24EB">
      <w:r w:rsidRPr="005C24EB">
        <w:pict w14:anchorId="0889B8CF">
          <v:rect id="_x0000_i1181" style="width:0;height:1.5pt" o:hralign="center" o:hrstd="t" o:hr="t" fillcolor="#a0a0a0" stroked="f"/>
        </w:pict>
      </w:r>
    </w:p>
    <w:p w14:paraId="38616BA3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Introduction</w:t>
      </w:r>
    </w:p>
    <w:p w14:paraId="0C6B1B31" w14:textId="77777777" w:rsidR="005C24EB" w:rsidRPr="005C24EB" w:rsidRDefault="005C24EB" w:rsidP="005C24EB">
      <w:r w:rsidRPr="005C24EB">
        <w:t xml:space="preserve">This document explains step-by-step how to deploy a </w:t>
      </w:r>
      <w:r w:rsidRPr="005C24EB">
        <w:rPr>
          <w:b/>
          <w:bCs/>
        </w:rPr>
        <w:t>Flask backend</w:t>
      </w:r>
      <w:r w:rsidRPr="005C24EB">
        <w:t xml:space="preserve"> and </w:t>
      </w:r>
      <w:r w:rsidRPr="005C24EB">
        <w:rPr>
          <w:b/>
          <w:bCs/>
        </w:rPr>
        <w:t>Express frontend</w:t>
      </w:r>
      <w:r w:rsidRPr="005C24EB">
        <w:t xml:space="preserve"> on a single AWS EC2 instance and automate deployment using </w:t>
      </w:r>
      <w:r w:rsidRPr="005C24EB">
        <w:rPr>
          <w:b/>
          <w:bCs/>
        </w:rPr>
        <w:t>Jenkins CI/CD pipeline</w:t>
      </w:r>
      <w:r w:rsidRPr="005C24EB">
        <w:t>.</w:t>
      </w:r>
    </w:p>
    <w:p w14:paraId="03FEEB84" w14:textId="77777777" w:rsidR="005C24EB" w:rsidRPr="005C24EB" w:rsidRDefault="005C24EB" w:rsidP="005C24EB">
      <w:r w:rsidRPr="005C24EB">
        <w:pict w14:anchorId="26839480">
          <v:rect id="_x0000_i1182" style="width:0;height:1.5pt" o:hralign="center" o:hrstd="t" o:hr="t" fillcolor="#a0a0a0" stroked="f"/>
        </w:pict>
      </w:r>
    </w:p>
    <w:p w14:paraId="659DC9B8" w14:textId="77777777" w:rsidR="005C24EB" w:rsidRDefault="005C24EB" w:rsidP="005C24EB">
      <w:pPr>
        <w:rPr>
          <w:b/>
          <w:bCs/>
        </w:rPr>
      </w:pPr>
      <w:r w:rsidRPr="005C24EB">
        <w:rPr>
          <w:b/>
          <w:bCs/>
        </w:rPr>
        <w:t>Part 1: Deploy Flask and Express on EC2</w:t>
      </w:r>
    </w:p>
    <w:p w14:paraId="4F0D0FBB" w14:textId="47D6DA67" w:rsidR="00F124E9" w:rsidRPr="005C24EB" w:rsidRDefault="00F124E9" w:rsidP="005C24EB">
      <w:pPr>
        <w:rPr>
          <w:b/>
          <w:bCs/>
        </w:rPr>
      </w:pPr>
      <w:r w:rsidRPr="00F124E9">
        <w:rPr>
          <w:b/>
          <w:bCs/>
        </w:rPr>
        <w:drawing>
          <wp:inline distT="0" distB="0" distL="0" distR="0" wp14:anchorId="1885763D" wp14:editId="5315CD50">
            <wp:extent cx="4763165" cy="2800741"/>
            <wp:effectExtent l="0" t="0" r="0" b="0"/>
            <wp:docPr id="93152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26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7C78" w14:textId="77777777" w:rsidR="005C24EB" w:rsidRPr="005C24EB" w:rsidRDefault="005C24EB" w:rsidP="005C24EB">
      <w:r w:rsidRPr="005C24EB">
        <w:pict w14:anchorId="20E4A7ED">
          <v:rect id="_x0000_i1183" style="width:0;height:1.5pt" o:hralign="center" o:hrstd="t" o:hr="t" fillcolor="#a0a0a0" stroked="f"/>
        </w:pict>
      </w:r>
    </w:p>
    <w:p w14:paraId="37C405A0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1: Launch EC2 Instance</w:t>
      </w:r>
    </w:p>
    <w:p w14:paraId="761892AE" w14:textId="77777777" w:rsidR="005C24EB" w:rsidRPr="005C24EB" w:rsidRDefault="005C24EB" w:rsidP="005C24EB">
      <w:pPr>
        <w:numPr>
          <w:ilvl w:val="0"/>
          <w:numId w:val="10"/>
        </w:numPr>
      </w:pPr>
      <w:r w:rsidRPr="005C24EB">
        <w:t>Go to AWS Console → EC2 → Launch Instance</w:t>
      </w:r>
    </w:p>
    <w:p w14:paraId="27C008F6" w14:textId="77777777" w:rsidR="005C24EB" w:rsidRPr="005C24EB" w:rsidRDefault="005C24EB" w:rsidP="005C24EB">
      <w:pPr>
        <w:numPr>
          <w:ilvl w:val="0"/>
          <w:numId w:val="10"/>
        </w:numPr>
      </w:pPr>
      <w:r w:rsidRPr="005C24EB">
        <w:t>Choose:</w:t>
      </w:r>
    </w:p>
    <w:p w14:paraId="0D2480A4" w14:textId="77777777" w:rsidR="005C24EB" w:rsidRPr="005C24EB" w:rsidRDefault="005C24EB" w:rsidP="005C24EB">
      <w:pPr>
        <w:numPr>
          <w:ilvl w:val="1"/>
          <w:numId w:val="10"/>
        </w:numPr>
      </w:pPr>
      <w:r w:rsidRPr="005C24EB">
        <w:t xml:space="preserve">OS: </w:t>
      </w:r>
      <w:r w:rsidRPr="005C24EB">
        <w:rPr>
          <w:b/>
          <w:bCs/>
        </w:rPr>
        <w:t>Ubuntu (20.04/22.04)</w:t>
      </w:r>
    </w:p>
    <w:p w14:paraId="4C67BAB1" w14:textId="77777777" w:rsidR="005C24EB" w:rsidRPr="005C24EB" w:rsidRDefault="005C24EB" w:rsidP="005C24EB">
      <w:pPr>
        <w:numPr>
          <w:ilvl w:val="1"/>
          <w:numId w:val="10"/>
        </w:numPr>
      </w:pPr>
      <w:r w:rsidRPr="005C24EB">
        <w:t xml:space="preserve">Instance type: </w:t>
      </w:r>
      <w:r w:rsidRPr="005C24EB">
        <w:rPr>
          <w:b/>
          <w:bCs/>
        </w:rPr>
        <w:t>t</w:t>
      </w:r>
      <w:proofErr w:type="gramStart"/>
      <w:r w:rsidRPr="005C24EB">
        <w:rPr>
          <w:b/>
          <w:bCs/>
        </w:rPr>
        <w:t>2.micro</w:t>
      </w:r>
      <w:proofErr w:type="gramEnd"/>
      <w:r w:rsidRPr="005C24EB">
        <w:rPr>
          <w:b/>
          <w:bCs/>
        </w:rPr>
        <w:t xml:space="preserve"> (Free Tier)</w:t>
      </w:r>
    </w:p>
    <w:p w14:paraId="4271EB19" w14:textId="77777777" w:rsidR="005C24EB" w:rsidRPr="005C24EB" w:rsidRDefault="005C24EB" w:rsidP="005C24EB">
      <w:pPr>
        <w:numPr>
          <w:ilvl w:val="0"/>
          <w:numId w:val="10"/>
        </w:numPr>
      </w:pPr>
      <w:r w:rsidRPr="005C24EB">
        <w:t>Configure:</w:t>
      </w:r>
    </w:p>
    <w:p w14:paraId="2754ECE9" w14:textId="77777777" w:rsidR="005C24EB" w:rsidRPr="005C24EB" w:rsidRDefault="005C24EB" w:rsidP="005C24EB">
      <w:pPr>
        <w:numPr>
          <w:ilvl w:val="1"/>
          <w:numId w:val="10"/>
        </w:numPr>
      </w:pPr>
      <w:r w:rsidRPr="005C24EB">
        <w:t xml:space="preserve">Allow ports: </w:t>
      </w:r>
      <w:r w:rsidRPr="005C24EB">
        <w:rPr>
          <w:b/>
          <w:bCs/>
        </w:rPr>
        <w:t>22 (SSH), 3000 (Express), 5000 (Flask), 8080 (Jenkins)</w:t>
      </w:r>
    </w:p>
    <w:p w14:paraId="00115D6C" w14:textId="77777777" w:rsidR="005C24EB" w:rsidRPr="005C24EB" w:rsidRDefault="005C24EB" w:rsidP="005C24EB">
      <w:pPr>
        <w:numPr>
          <w:ilvl w:val="0"/>
          <w:numId w:val="10"/>
        </w:numPr>
      </w:pPr>
      <w:r w:rsidRPr="005C24EB">
        <w:lastRenderedPageBreak/>
        <w:t xml:space="preserve">Launch instance and </w:t>
      </w:r>
      <w:proofErr w:type="gramStart"/>
      <w:r w:rsidRPr="005C24EB">
        <w:t>download .</w:t>
      </w:r>
      <w:proofErr w:type="spellStart"/>
      <w:r w:rsidRPr="005C24EB">
        <w:t>pem</w:t>
      </w:r>
      <w:proofErr w:type="spellEnd"/>
      <w:proofErr w:type="gramEnd"/>
      <w:r w:rsidRPr="005C24EB">
        <w:t xml:space="preserve"> key</w:t>
      </w:r>
    </w:p>
    <w:p w14:paraId="3539A33F" w14:textId="77777777" w:rsidR="005C24EB" w:rsidRPr="005C24EB" w:rsidRDefault="005C24EB" w:rsidP="005C24EB">
      <w:r w:rsidRPr="005C24EB">
        <w:pict w14:anchorId="7F0AF620">
          <v:rect id="_x0000_i1184" style="width:0;height:1.5pt" o:hralign="center" o:hrstd="t" o:hr="t" fillcolor="#a0a0a0" stroked="f"/>
        </w:pict>
      </w:r>
    </w:p>
    <w:p w14:paraId="7F386567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2: Connect to EC2 via SSH</w:t>
      </w:r>
    </w:p>
    <w:p w14:paraId="31970CC4" w14:textId="77777777" w:rsidR="005C24EB" w:rsidRPr="005C24EB" w:rsidRDefault="005C24EB" w:rsidP="005C24EB">
      <w:proofErr w:type="spellStart"/>
      <w:r w:rsidRPr="005C24EB">
        <w:t>chmod</w:t>
      </w:r>
      <w:proofErr w:type="spellEnd"/>
      <w:r w:rsidRPr="005C24EB">
        <w:t xml:space="preserve"> 400 your-</w:t>
      </w:r>
      <w:proofErr w:type="spellStart"/>
      <w:r w:rsidRPr="005C24EB">
        <w:t>key.pem</w:t>
      </w:r>
      <w:proofErr w:type="spellEnd"/>
    </w:p>
    <w:p w14:paraId="0AD187DC" w14:textId="77777777" w:rsidR="005C24EB" w:rsidRPr="005C24EB" w:rsidRDefault="005C24EB" w:rsidP="005C24EB">
      <w:r w:rsidRPr="005C24EB">
        <w:t>ssh -</w:t>
      </w:r>
      <w:proofErr w:type="spellStart"/>
      <w:r w:rsidRPr="005C24EB">
        <w:t>i</w:t>
      </w:r>
      <w:proofErr w:type="spellEnd"/>
      <w:r w:rsidRPr="005C24EB">
        <w:t xml:space="preserve"> your-</w:t>
      </w:r>
      <w:proofErr w:type="spellStart"/>
      <w:r w:rsidRPr="005C24EB">
        <w:t>key.pem</w:t>
      </w:r>
      <w:proofErr w:type="spellEnd"/>
      <w:r w:rsidRPr="005C24EB">
        <w:t xml:space="preserve"> </w:t>
      </w:r>
      <w:proofErr w:type="spellStart"/>
      <w:r w:rsidRPr="005C24EB">
        <w:t>ubuntu@your-public-ip</w:t>
      </w:r>
      <w:proofErr w:type="spellEnd"/>
    </w:p>
    <w:p w14:paraId="2355AF6E" w14:textId="77777777" w:rsidR="005C24EB" w:rsidRPr="005C24EB" w:rsidRDefault="005C24EB" w:rsidP="005C24EB">
      <w:r w:rsidRPr="005C24EB">
        <w:pict w14:anchorId="62913151">
          <v:rect id="_x0000_i1185" style="width:0;height:1.5pt" o:hralign="center" o:hrstd="t" o:hr="t" fillcolor="#a0a0a0" stroked="f"/>
        </w:pict>
      </w:r>
    </w:p>
    <w:p w14:paraId="2937E4C1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3: Install Required Dependencies</w:t>
      </w:r>
    </w:p>
    <w:p w14:paraId="604F9920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Update system</w:t>
      </w:r>
    </w:p>
    <w:p w14:paraId="68B258BC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apt update &amp;&amp; </w:t>
      </w:r>
      <w:proofErr w:type="spellStart"/>
      <w:r w:rsidRPr="005C24EB">
        <w:t>sudo</w:t>
      </w:r>
      <w:proofErr w:type="spellEnd"/>
      <w:r w:rsidRPr="005C24EB">
        <w:t xml:space="preserve"> apt upgrade -y</w:t>
      </w:r>
    </w:p>
    <w:p w14:paraId="1D0304A8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Install Python &amp; pip</w:t>
      </w:r>
    </w:p>
    <w:p w14:paraId="17D66B23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apt install python3 python3-pip -y</w:t>
      </w:r>
    </w:p>
    <w:p w14:paraId="17D8E9D8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 xml:space="preserve">Install Node.js &amp; </w:t>
      </w:r>
      <w:proofErr w:type="spellStart"/>
      <w:r w:rsidRPr="005C24EB">
        <w:rPr>
          <w:b/>
          <w:bCs/>
        </w:rPr>
        <w:t>npm</w:t>
      </w:r>
      <w:proofErr w:type="spellEnd"/>
    </w:p>
    <w:p w14:paraId="778FCBEC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apt install </w:t>
      </w:r>
      <w:proofErr w:type="spellStart"/>
      <w:r w:rsidRPr="005C24EB">
        <w:t>nodejs</w:t>
      </w:r>
      <w:proofErr w:type="spellEnd"/>
      <w:r w:rsidRPr="005C24EB">
        <w:t xml:space="preserve"> </w:t>
      </w:r>
      <w:proofErr w:type="spellStart"/>
      <w:r w:rsidRPr="005C24EB">
        <w:t>npm</w:t>
      </w:r>
      <w:proofErr w:type="spellEnd"/>
      <w:r w:rsidRPr="005C24EB">
        <w:t xml:space="preserve"> -y</w:t>
      </w:r>
    </w:p>
    <w:p w14:paraId="628F0F5F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Install Git</w:t>
      </w:r>
    </w:p>
    <w:p w14:paraId="254DAC6B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apt install git -y</w:t>
      </w:r>
    </w:p>
    <w:p w14:paraId="2FDC56D8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Install PM2 (Process Manager)</w:t>
      </w:r>
    </w:p>
    <w:p w14:paraId="32FC6B5F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</w:t>
      </w:r>
      <w:proofErr w:type="spellStart"/>
      <w:r w:rsidRPr="005C24EB">
        <w:t>npm</w:t>
      </w:r>
      <w:proofErr w:type="spellEnd"/>
      <w:r w:rsidRPr="005C24EB">
        <w:t xml:space="preserve"> install -g pm2</w:t>
      </w:r>
    </w:p>
    <w:p w14:paraId="18AFD941" w14:textId="77777777" w:rsidR="005C24EB" w:rsidRPr="005C24EB" w:rsidRDefault="005C24EB" w:rsidP="005C24EB">
      <w:r w:rsidRPr="005C24EB">
        <w:pict w14:anchorId="771DEED4">
          <v:rect id="_x0000_i1186" style="width:0;height:1.5pt" o:hralign="center" o:hrstd="t" o:hr="t" fillcolor="#a0a0a0" stroked="f"/>
        </w:pict>
      </w:r>
    </w:p>
    <w:p w14:paraId="2D2E5FDE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4: Clone Repositories</w:t>
      </w:r>
    </w:p>
    <w:p w14:paraId="6720858A" w14:textId="77777777" w:rsidR="005C24EB" w:rsidRPr="005C24EB" w:rsidRDefault="005C24EB" w:rsidP="005C24EB">
      <w:r w:rsidRPr="005C24EB">
        <w:t>git clone https://github.com/your-username/flask-backend.git</w:t>
      </w:r>
    </w:p>
    <w:p w14:paraId="65AFDA52" w14:textId="77777777" w:rsidR="005C24EB" w:rsidRPr="005C24EB" w:rsidRDefault="005C24EB" w:rsidP="005C24EB">
      <w:r w:rsidRPr="005C24EB">
        <w:t>git clone https://github.com/your-username/express-frontend.git</w:t>
      </w:r>
    </w:p>
    <w:p w14:paraId="265757CE" w14:textId="77777777" w:rsidR="005C24EB" w:rsidRPr="005C24EB" w:rsidRDefault="005C24EB" w:rsidP="005C24EB">
      <w:r w:rsidRPr="005C24EB">
        <w:pict w14:anchorId="52602543">
          <v:rect id="_x0000_i1187" style="width:0;height:1.5pt" o:hralign="center" o:hrstd="t" o:hr="t" fillcolor="#a0a0a0" stroked="f"/>
        </w:pict>
      </w:r>
    </w:p>
    <w:p w14:paraId="7FD02F68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5: Setup Flask Application</w:t>
      </w:r>
    </w:p>
    <w:p w14:paraId="70B7A41C" w14:textId="77777777" w:rsidR="005C24EB" w:rsidRPr="005C24EB" w:rsidRDefault="005C24EB" w:rsidP="005C24EB">
      <w:r w:rsidRPr="005C24EB">
        <w:t>cd flask-backend</w:t>
      </w:r>
    </w:p>
    <w:p w14:paraId="501FC5C6" w14:textId="77777777" w:rsidR="005C24EB" w:rsidRPr="005C24EB" w:rsidRDefault="005C24EB" w:rsidP="005C24EB">
      <w:r w:rsidRPr="005C24EB">
        <w:t>pip3 install -r requirements.txt</w:t>
      </w:r>
    </w:p>
    <w:p w14:paraId="6DF323A7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Run Flask App</w:t>
      </w:r>
    </w:p>
    <w:p w14:paraId="23ABBEFF" w14:textId="77777777" w:rsidR="005C24EB" w:rsidRPr="005C24EB" w:rsidRDefault="005C24EB" w:rsidP="005C24EB">
      <w:r w:rsidRPr="005C24EB">
        <w:lastRenderedPageBreak/>
        <w:t>python3 app.py</w:t>
      </w:r>
    </w:p>
    <w:p w14:paraId="0ECB03E6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Run with PM2</w:t>
      </w:r>
    </w:p>
    <w:p w14:paraId="1D613811" w14:textId="77777777" w:rsidR="005C24EB" w:rsidRPr="005C24EB" w:rsidRDefault="005C24EB" w:rsidP="005C24EB">
      <w:r w:rsidRPr="005C24EB">
        <w:t>pm2 start app.py --name flask-app --interpreter python3</w:t>
      </w:r>
    </w:p>
    <w:p w14:paraId="35B0AFC8" w14:textId="77777777" w:rsidR="005C24EB" w:rsidRPr="005C24EB" w:rsidRDefault="005C24EB" w:rsidP="005C24EB">
      <w:r w:rsidRPr="005C24EB">
        <w:pict w14:anchorId="4D826B0F">
          <v:rect id="_x0000_i1188" style="width:0;height:1.5pt" o:hralign="center" o:hrstd="t" o:hr="t" fillcolor="#a0a0a0" stroked="f"/>
        </w:pict>
      </w:r>
    </w:p>
    <w:p w14:paraId="565449B2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6: Setup Express Application</w:t>
      </w:r>
    </w:p>
    <w:p w14:paraId="7A9C1AC9" w14:textId="77777777" w:rsidR="005C24EB" w:rsidRPr="005C24EB" w:rsidRDefault="005C24EB" w:rsidP="005C24EB">
      <w:r w:rsidRPr="005C24EB">
        <w:t>cd</w:t>
      </w:r>
      <w:proofErr w:type="gramStart"/>
      <w:r w:rsidRPr="005C24EB">
        <w:t xml:space="preserve"> ..</w:t>
      </w:r>
      <w:proofErr w:type="gramEnd"/>
      <w:r w:rsidRPr="005C24EB">
        <w:t>/express-frontend</w:t>
      </w:r>
    </w:p>
    <w:p w14:paraId="51BC8B27" w14:textId="77777777" w:rsidR="005C24EB" w:rsidRPr="005C24EB" w:rsidRDefault="005C24EB" w:rsidP="005C24EB">
      <w:proofErr w:type="spellStart"/>
      <w:r w:rsidRPr="005C24EB">
        <w:t>npm</w:t>
      </w:r>
      <w:proofErr w:type="spellEnd"/>
      <w:r w:rsidRPr="005C24EB">
        <w:t xml:space="preserve"> install</w:t>
      </w:r>
    </w:p>
    <w:p w14:paraId="49333401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Run Express App</w:t>
      </w:r>
    </w:p>
    <w:p w14:paraId="4C5EE63A" w14:textId="77777777" w:rsidR="005C24EB" w:rsidRPr="005C24EB" w:rsidRDefault="005C24EB" w:rsidP="005C24EB">
      <w:r w:rsidRPr="005C24EB">
        <w:t>node app.js</w:t>
      </w:r>
    </w:p>
    <w:p w14:paraId="6FB30D11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Run with PM2</w:t>
      </w:r>
    </w:p>
    <w:p w14:paraId="430948C0" w14:textId="77777777" w:rsidR="005C24EB" w:rsidRPr="005C24EB" w:rsidRDefault="005C24EB" w:rsidP="005C24EB">
      <w:r w:rsidRPr="005C24EB">
        <w:t>pm2 start app.js --name express-app</w:t>
      </w:r>
    </w:p>
    <w:p w14:paraId="5638C617" w14:textId="77777777" w:rsidR="005C24EB" w:rsidRPr="005C24EB" w:rsidRDefault="005C24EB" w:rsidP="005C24EB">
      <w:r w:rsidRPr="005C24EB">
        <w:pict w14:anchorId="1F51F19F">
          <v:rect id="_x0000_i1189" style="width:0;height:1.5pt" o:hralign="center" o:hrstd="t" o:hr="t" fillcolor="#a0a0a0" stroked="f"/>
        </w:pict>
      </w:r>
    </w:p>
    <w:p w14:paraId="5B14401D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7: Save PM2 Processes</w:t>
      </w:r>
    </w:p>
    <w:p w14:paraId="32EC779F" w14:textId="77777777" w:rsidR="005C24EB" w:rsidRPr="005C24EB" w:rsidRDefault="005C24EB" w:rsidP="005C24EB">
      <w:r w:rsidRPr="005C24EB">
        <w:t>pm2 save</w:t>
      </w:r>
    </w:p>
    <w:p w14:paraId="34B5D57F" w14:textId="77777777" w:rsidR="005C24EB" w:rsidRDefault="005C24EB" w:rsidP="005C24EB">
      <w:r w:rsidRPr="005C24EB">
        <w:t>pm2 startup</w:t>
      </w:r>
    </w:p>
    <w:p w14:paraId="6B81364D" w14:textId="506AB1E9" w:rsidR="00F124E9" w:rsidRPr="005C24EB" w:rsidRDefault="00F124E9" w:rsidP="005C24EB">
      <w:r w:rsidRPr="00F124E9">
        <w:drawing>
          <wp:inline distT="0" distB="0" distL="0" distR="0" wp14:anchorId="28381468" wp14:editId="0A73AEAE">
            <wp:extent cx="4067743" cy="2762636"/>
            <wp:effectExtent l="0" t="0" r="9525" b="0"/>
            <wp:docPr id="108223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31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2E98" w14:textId="77777777" w:rsidR="005C24EB" w:rsidRPr="005C24EB" w:rsidRDefault="005C24EB" w:rsidP="005C24EB">
      <w:r w:rsidRPr="005C24EB">
        <w:pict w14:anchorId="25AF2C11">
          <v:rect id="_x0000_i1190" style="width:0;height:1.5pt" o:hralign="center" o:hrstd="t" o:hr="t" fillcolor="#a0a0a0" stroked="f"/>
        </w:pict>
      </w:r>
    </w:p>
    <w:p w14:paraId="26C2AAEF" w14:textId="77777777" w:rsidR="00F124E9" w:rsidRDefault="00F124E9" w:rsidP="005C24EB">
      <w:pPr>
        <w:rPr>
          <w:b/>
          <w:bCs/>
        </w:rPr>
      </w:pPr>
    </w:p>
    <w:p w14:paraId="3A2465AB" w14:textId="1300F4F9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lastRenderedPageBreak/>
        <w:t>Step 8: Access Applications</w:t>
      </w:r>
    </w:p>
    <w:p w14:paraId="215D32E8" w14:textId="77777777" w:rsidR="005C24EB" w:rsidRPr="005C24EB" w:rsidRDefault="005C24EB" w:rsidP="005C24EB">
      <w:pPr>
        <w:numPr>
          <w:ilvl w:val="0"/>
          <w:numId w:val="11"/>
        </w:numPr>
      </w:pPr>
      <w:r w:rsidRPr="005C24EB">
        <w:t>Flask → http://your-public-ip:5000</w:t>
      </w:r>
    </w:p>
    <w:p w14:paraId="0F76A355" w14:textId="77777777" w:rsidR="005C24EB" w:rsidRPr="005C24EB" w:rsidRDefault="005C24EB" w:rsidP="005C24EB">
      <w:pPr>
        <w:numPr>
          <w:ilvl w:val="0"/>
          <w:numId w:val="11"/>
        </w:numPr>
      </w:pPr>
      <w:r w:rsidRPr="005C24EB">
        <w:t>Express → http://your-public-ip:3000</w:t>
      </w:r>
    </w:p>
    <w:p w14:paraId="5564BE6E" w14:textId="77777777" w:rsidR="005C24EB" w:rsidRPr="005C24EB" w:rsidRDefault="005C24EB" w:rsidP="005C24EB">
      <w:r w:rsidRPr="005C24EB">
        <w:pict w14:anchorId="4C3A50B5">
          <v:rect id="_x0000_i1191" style="width:0;height:1.5pt" o:hralign="center" o:hrstd="t" o:hr="t" fillcolor="#a0a0a0" stroked="f"/>
        </w:pict>
      </w:r>
    </w:p>
    <w:p w14:paraId="14EA77E7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Architecture Diagram (Text)</w:t>
      </w:r>
    </w:p>
    <w:p w14:paraId="020688A7" w14:textId="77777777" w:rsidR="005C24EB" w:rsidRPr="005C24EB" w:rsidRDefault="005C24EB" w:rsidP="005C24EB">
      <w:r w:rsidRPr="005C24EB">
        <w:t>User Browser</w:t>
      </w:r>
    </w:p>
    <w:p w14:paraId="4FB516D4" w14:textId="77777777" w:rsidR="005C24EB" w:rsidRPr="005C24EB" w:rsidRDefault="005C24EB" w:rsidP="005C24EB">
      <w:r w:rsidRPr="005C24EB">
        <w:t xml:space="preserve">     |</w:t>
      </w:r>
    </w:p>
    <w:p w14:paraId="7139AAA4" w14:textId="77777777" w:rsidR="005C24EB" w:rsidRPr="005C24EB" w:rsidRDefault="005C24EB" w:rsidP="005C24EB">
      <w:r w:rsidRPr="005C24EB">
        <w:t xml:space="preserve">     ↓</w:t>
      </w:r>
    </w:p>
    <w:p w14:paraId="4C544E70" w14:textId="77777777" w:rsidR="005C24EB" w:rsidRPr="005C24EB" w:rsidRDefault="005C24EB" w:rsidP="005C24EB">
      <w:r w:rsidRPr="005C24EB">
        <w:t>EC2 Instance (Ubuntu)</w:t>
      </w:r>
    </w:p>
    <w:p w14:paraId="5951F813" w14:textId="77777777" w:rsidR="005C24EB" w:rsidRPr="005C24EB" w:rsidRDefault="005C24EB" w:rsidP="005C24EB">
      <w:r w:rsidRPr="005C24EB">
        <w:t xml:space="preserve"> ├── Flask Backend (Port 5000)</w:t>
      </w:r>
    </w:p>
    <w:p w14:paraId="38A6E57E" w14:textId="77777777" w:rsidR="005C24EB" w:rsidRPr="005C24EB" w:rsidRDefault="005C24EB" w:rsidP="005C24EB">
      <w:r w:rsidRPr="005C24EB">
        <w:t xml:space="preserve"> ├── Express Frontend (Port 3000)</w:t>
      </w:r>
    </w:p>
    <w:p w14:paraId="75BEDE86" w14:textId="77777777" w:rsidR="005C24EB" w:rsidRPr="005C24EB" w:rsidRDefault="005C24EB" w:rsidP="005C24EB">
      <w:r w:rsidRPr="005C24EB">
        <w:t xml:space="preserve"> └── PM2 (Process Manager)</w:t>
      </w:r>
    </w:p>
    <w:p w14:paraId="366BAD05" w14:textId="77777777" w:rsidR="005C24EB" w:rsidRPr="005C24EB" w:rsidRDefault="005C24EB" w:rsidP="005C24EB">
      <w:r w:rsidRPr="005C24EB">
        <w:pict w14:anchorId="743702FF">
          <v:rect id="_x0000_i1192" style="width:0;height:1.5pt" o:hralign="center" o:hrstd="t" o:hr="t" fillcolor="#a0a0a0" stroked="f"/>
        </w:pict>
      </w:r>
    </w:p>
    <w:p w14:paraId="5BD979D9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Part 2: CI/CD Pipeline using Jenkins</w:t>
      </w:r>
    </w:p>
    <w:p w14:paraId="41245C4A" w14:textId="77777777" w:rsidR="005C24EB" w:rsidRPr="005C24EB" w:rsidRDefault="005C24EB" w:rsidP="005C24EB">
      <w:r w:rsidRPr="005C24EB">
        <w:pict w14:anchorId="7D7AE945">
          <v:rect id="_x0000_i1193" style="width:0;height:1.5pt" o:hralign="center" o:hrstd="t" o:hr="t" fillcolor="#a0a0a0" stroked="f"/>
        </w:pict>
      </w:r>
    </w:p>
    <w:p w14:paraId="2AF55049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1: Install Jenkins</w:t>
      </w:r>
    </w:p>
    <w:p w14:paraId="2015CC59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apt install openjdk-11-jdk -y</w:t>
      </w:r>
    </w:p>
    <w:p w14:paraId="7F4D4546" w14:textId="77777777" w:rsidR="005C24EB" w:rsidRPr="005C24EB" w:rsidRDefault="005C24EB" w:rsidP="005C24EB">
      <w:proofErr w:type="spellStart"/>
      <w:r w:rsidRPr="005C24EB">
        <w:t>wget</w:t>
      </w:r>
      <w:proofErr w:type="spellEnd"/>
      <w:r w:rsidRPr="005C24EB">
        <w:t xml:space="preserve"> -q -O - https://pkg.jenkins.io/debian/jenkins.io.key | </w:t>
      </w:r>
      <w:proofErr w:type="spellStart"/>
      <w:r w:rsidRPr="005C24EB">
        <w:t>sudo</w:t>
      </w:r>
      <w:proofErr w:type="spellEnd"/>
      <w:r w:rsidRPr="005C24EB">
        <w:t xml:space="preserve"> apt-key add -</w:t>
      </w:r>
    </w:p>
    <w:p w14:paraId="5267918E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</w:t>
      </w:r>
      <w:proofErr w:type="spellStart"/>
      <w:r w:rsidRPr="005C24EB">
        <w:t>sh</w:t>
      </w:r>
      <w:proofErr w:type="spellEnd"/>
      <w:r w:rsidRPr="005C24EB">
        <w:t xml:space="preserve"> -c 'echo deb http://pkg.jenkins.io/debian binary/ &gt; /</w:t>
      </w:r>
      <w:proofErr w:type="spellStart"/>
      <w:r w:rsidRPr="005C24EB">
        <w:t>etc</w:t>
      </w:r>
      <w:proofErr w:type="spellEnd"/>
      <w:r w:rsidRPr="005C24EB">
        <w:t>/apt/</w:t>
      </w:r>
      <w:proofErr w:type="spellStart"/>
      <w:r w:rsidRPr="005C24EB">
        <w:t>sources.list.d</w:t>
      </w:r>
      <w:proofErr w:type="spellEnd"/>
      <w:r w:rsidRPr="005C24EB">
        <w:t>/</w:t>
      </w:r>
      <w:proofErr w:type="spellStart"/>
      <w:r w:rsidRPr="005C24EB">
        <w:t>jenkins.list</w:t>
      </w:r>
      <w:proofErr w:type="spellEnd"/>
      <w:r w:rsidRPr="005C24EB">
        <w:t>'</w:t>
      </w:r>
    </w:p>
    <w:p w14:paraId="6A47C9A1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apt update</w:t>
      </w:r>
    </w:p>
    <w:p w14:paraId="5F0F058B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apt install </w:t>
      </w:r>
      <w:proofErr w:type="spellStart"/>
      <w:r w:rsidRPr="005C24EB">
        <w:t>jenkins</w:t>
      </w:r>
      <w:proofErr w:type="spellEnd"/>
      <w:r w:rsidRPr="005C24EB">
        <w:t xml:space="preserve"> -y</w:t>
      </w:r>
    </w:p>
    <w:p w14:paraId="5E54A074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Start Jenkins</w:t>
      </w:r>
    </w:p>
    <w:p w14:paraId="6F9C5EC0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</w:t>
      </w:r>
      <w:proofErr w:type="spellStart"/>
      <w:r w:rsidRPr="005C24EB">
        <w:t>systemctl</w:t>
      </w:r>
      <w:proofErr w:type="spellEnd"/>
      <w:r w:rsidRPr="005C24EB">
        <w:t xml:space="preserve"> start </w:t>
      </w:r>
      <w:proofErr w:type="spellStart"/>
      <w:r w:rsidRPr="005C24EB">
        <w:t>jenkins</w:t>
      </w:r>
      <w:proofErr w:type="spellEnd"/>
    </w:p>
    <w:p w14:paraId="5CEBD912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</w:t>
      </w:r>
      <w:proofErr w:type="spellStart"/>
      <w:r w:rsidRPr="005C24EB">
        <w:t>systemctl</w:t>
      </w:r>
      <w:proofErr w:type="spellEnd"/>
      <w:r w:rsidRPr="005C24EB">
        <w:t xml:space="preserve"> enable </w:t>
      </w:r>
      <w:proofErr w:type="spellStart"/>
      <w:r w:rsidRPr="005C24EB">
        <w:t>jenkins</w:t>
      </w:r>
      <w:proofErr w:type="spellEnd"/>
    </w:p>
    <w:p w14:paraId="5EF361FA" w14:textId="77777777" w:rsidR="005C24EB" w:rsidRPr="005C24EB" w:rsidRDefault="005C24EB" w:rsidP="005C24EB">
      <w:r w:rsidRPr="005C24EB">
        <w:pict w14:anchorId="6F53E6FD">
          <v:rect id="_x0000_i1194" style="width:0;height:1.5pt" o:hralign="center" o:hrstd="t" o:hr="t" fillcolor="#a0a0a0" stroked="f"/>
        </w:pict>
      </w:r>
    </w:p>
    <w:p w14:paraId="3A0296E0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lastRenderedPageBreak/>
        <w:t>Step 2: Access Jenkins</w:t>
      </w:r>
    </w:p>
    <w:p w14:paraId="1062EE2A" w14:textId="77777777" w:rsidR="005C24EB" w:rsidRPr="005C24EB" w:rsidRDefault="005C24EB" w:rsidP="005C24EB">
      <w:r w:rsidRPr="005C24EB">
        <w:t>Open browser:</w:t>
      </w:r>
    </w:p>
    <w:p w14:paraId="3E576C1E" w14:textId="77777777" w:rsidR="005C24EB" w:rsidRPr="005C24EB" w:rsidRDefault="005C24EB" w:rsidP="005C24EB">
      <w:r w:rsidRPr="005C24EB">
        <w:t>http://your-public-ip:8080</w:t>
      </w:r>
    </w:p>
    <w:p w14:paraId="3ADB90D8" w14:textId="77777777" w:rsidR="005C24EB" w:rsidRPr="005C24EB" w:rsidRDefault="005C24EB" w:rsidP="005C24EB">
      <w:r w:rsidRPr="005C24EB">
        <w:t>Get admin password:</w:t>
      </w:r>
    </w:p>
    <w:p w14:paraId="14506F0F" w14:textId="77777777" w:rsidR="005C24EB" w:rsidRPr="005C24EB" w:rsidRDefault="005C24EB" w:rsidP="005C24EB">
      <w:proofErr w:type="spellStart"/>
      <w:r w:rsidRPr="005C24EB">
        <w:t>sudo</w:t>
      </w:r>
      <w:proofErr w:type="spellEnd"/>
      <w:r w:rsidRPr="005C24EB">
        <w:t xml:space="preserve"> cat /var/lib/</w:t>
      </w:r>
      <w:proofErr w:type="spellStart"/>
      <w:r w:rsidRPr="005C24EB">
        <w:t>jenkins</w:t>
      </w:r>
      <w:proofErr w:type="spellEnd"/>
      <w:r w:rsidRPr="005C24EB">
        <w:t>/secrets/</w:t>
      </w:r>
      <w:proofErr w:type="spellStart"/>
      <w:r w:rsidRPr="005C24EB">
        <w:t>initialAdminPassword</w:t>
      </w:r>
      <w:proofErr w:type="spellEnd"/>
    </w:p>
    <w:p w14:paraId="6CC15BF4" w14:textId="77777777" w:rsidR="005C24EB" w:rsidRPr="005C24EB" w:rsidRDefault="005C24EB" w:rsidP="005C24EB">
      <w:r w:rsidRPr="005C24EB">
        <w:pict w14:anchorId="00D1598C">
          <v:rect id="_x0000_i1195" style="width:0;height:1.5pt" o:hralign="center" o:hrstd="t" o:hr="t" fillcolor="#a0a0a0" stroked="f"/>
        </w:pict>
      </w:r>
    </w:p>
    <w:p w14:paraId="50F180BF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3: Install Plugins</w:t>
      </w:r>
    </w:p>
    <w:p w14:paraId="5BE508CF" w14:textId="77777777" w:rsidR="005C24EB" w:rsidRPr="005C24EB" w:rsidRDefault="005C24EB" w:rsidP="005C24EB">
      <w:r w:rsidRPr="005C24EB">
        <w:t>Install:</w:t>
      </w:r>
    </w:p>
    <w:p w14:paraId="7C8FDCD7" w14:textId="77777777" w:rsidR="005C24EB" w:rsidRPr="005C24EB" w:rsidRDefault="005C24EB" w:rsidP="005C24EB">
      <w:pPr>
        <w:numPr>
          <w:ilvl w:val="0"/>
          <w:numId w:val="12"/>
        </w:numPr>
      </w:pPr>
      <w:r w:rsidRPr="005C24EB">
        <w:t>Git Plugin</w:t>
      </w:r>
    </w:p>
    <w:p w14:paraId="361816AC" w14:textId="77777777" w:rsidR="005C24EB" w:rsidRPr="005C24EB" w:rsidRDefault="005C24EB" w:rsidP="005C24EB">
      <w:pPr>
        <w:numPr>
          <w:ilvl w:val="0"/>
          <w:numId w:val="12"/>
        </w:numPr>
      </w:pPr>
      <w:r w:rsidRPr="005C24EB">
        <w:t>NodeJS Plugin</w:t>
      </w:r>
    </w:p>
    <w:p w14:paraId="552A93FB" w14:textId="77777777" w:rsidR="005C24EB" w:rsidRPr="005C24EB" w:rsidRDefault="005C24EB" w:rsidP="005C24EB">
      <w:pPr>
        <w:numPr>
          <w:ilvl w:val="0"/>
          <w:numId w:val="12"/>
        </w:numPr>
      </w:pPr>
      <w:r w:rsidRPr="005C24EB">
        <w:t>Pipeline Plugin</w:t>
      </w:r>
    </w:p>
    <w:p w14:paraId="5D7BF9AB" w14:textId="77777777" w:rsidR="005C24EB" w:rsidRPr="005C24EB" w:rsidRDefault="005C24EB" w:rsidP="005C24EB">
      <w:r w:rsidRPr="005C24EB">
        <w:pict w14:anchorId="7A64F70B">
          <v:rect id="_x0000_i1196" style="width:0;height:1.5pt" o:hralign="center" o:hrstd="t" o:hr="t" fillcolor="#a0a0a0" stroked="f"/>
        </w:pict>
      </w:r>
    </w:p>
    <w:p w14:paraId="78260E21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4: Jenkins Pipeline for Flask</w:t>
      </w:r>
    </w:p>
    <w:p w14:paraId="66F8EF3D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 xml:space="preserve">Create </w:t>
      </w:r>
      <w:proofErr w:type="spellStart"/>
      <w:r w:rsidRPr="005C24EB">
        <w:rPr>
          <w:b/>
          <w:bCs/>
        </w:rPr>
        <w:t>Jenkinsfile</w:t>
      </w:r>
      <w:proofErr w:type="spellEnd"/>
      <w:r w:rsidRPr="005C24EB">
        <w:rPr>
          <w:b/>
          <w:bCs/>
        </w:rPr>
        <w:t xml:space="preserve"> in Flask Repo</w:t>
      </w:r>
    </w:p>
    <w:p w14:paraId="76FEDCAF" w14:textId="77777777" w:rsidR="005C24EB" w:rsidRPr="005C24EB" w:rsidRDefault="005C24EB" w:rsidP="005C24EB">
      <w:r w:rsidRPr="005C24EB">
        <w:t>pipeline {</w:t>
      </w:r>
    </w:p>
    <w:p w14:paraId="2A652A80" w14:textId="77777777" w:rsidR="005C24EB" w:rsidRPr="005C24EB" w:rsidRDefault="005C24EB" w:rsidP="005C24EB">
      <w:r w:rsidRPr="005C24EB">
        <w:t xml:space="preserve">    agent any</w:t>
      </w:r>
    </w:p>
    <w:p w14:paraId="061C2CF9" w14:textId="77777777" w:rsidR="005C24EB" w:rsidRPr="005C24EB" w:rsidRDefault="005C24EB" w:rsidP="005C24EB"/>
    <w:p w14:paraId="01F5EFFA" w14:textId="77777777" w:rsidR="005C24EB" w:rsidRPr="005C24EB" w:rsidRDefault="005C24EB" w:rsidP="005C24EB">
      <w:r w:rsidRPr="005C24EB">
        <w:t xml:space="preserve">    stages {</w:t>
      </w:r>
    </w:p>
    <w:p w14:paraId="5304010B" w14:textId="77777777" w:rsidR="005C24EB" w:rsidRPr="005C24EB" w:rsidRDefault="005C24EB" w:rsidP="005C24EB">
      <w:r w:rsidRPr="005C24EB">
        <w:t xml:space="preserve">        </w:t>
      </w:r>
      <w:proofErr w:type="gramStart"/>
      <w:r w:rsidRPr="005C24EB">
        <w:t>stage(</w:t>
      </w:r>
      <w:proofErr w:type="gramEnd"/>
      <w:r w:rsidRPr="005C24EB">
        <w:t>'Clone Repository') {</w:t>
      </w:r>
    </w:p>
    <w:p w14:paraId="5BA8D7D1" w14:textId="77777777" w:rsidR="005C24EB" w:rsidRPr="005C24EB" w:rsidRDefault="005C24EB" w:rsidP="005C24EB">
      <w:r w:rsidRPr="005C24EB">
        <w:t xml:space="preserve">            steps {</w:t>
      </w:r>
    </w:p>
    <w:p w14:paraId="776C4F14" w14:textId="77777777" w:rsidR="005C24EB" w:rsidRPr="005C24EB" w:rsidRDefault="005C24EB" w:rsidP="005C24EB">
      <w:r w:rsidRPr="005C24EB">
        <w:t xml:space="preserve">                git 'https://github.com/your-username/flask-</w:t>
      </w:r>
      <w:proofErr w:type="spellStart"/>
      <w:r w:rsidRPr="005C24EB">
        <w:t>backend.git</w:t>
      </w:r>
      <w:proofErr w:type="spellEnd"/>
      <w:r w:rsidRPr="005C24EB">
        <w:t>'</w:t>
      </w:r>
    </w:p>
    <w:p w14:paraId="1122B086" w14:textId="77777777" w:rsidR="005C24EB" w:rsidRPr="005C24EB" w:rsidRDefault="005C24EB" w:rsidP="005C24EB">
      <w:r w:rsidRPr="005C24EB">
        <w:t xml:space="preserve">            }</w:t>
      </w:r>
    </w:p>
    <w:p w14:paraId="7ADABAB3" w14:textId="77777777" w:rsidR="005C24EB" w:rsidRPr="005C24EB" w:rsidRDefault="005C24EB" w:rsidP="005C24EB">
      <w:r w:rsidRPr="005C24EB">
        <w:t xml:space="preserve">        }</w:t>
      </w:r>
    </w:p>
    <w:p w14:paraId="343963CF" w14:textId="77777777" w:rsidR="005C24EB" w:rsidRPr="005C24EB" w:rsidRDefault="005C24EB" w:rsidP="005C24EB"/>
    <w:p w14:paraId="18B6BC91" w14:textId="77777777" w:rsidR="005C24EB" w:rsidRPr="005C24EB" w:rsidRDefault="005C24EB" w:rsidP="005C24EB">
      <w:r w:rsidRPr="005C24EB">
        <w:t xml:space="preserve">        </w:t>
      </w:r>
      <w:proofErr w:type="gramStart"/>
      <w:r w:rsidRPr="005C24EB">
        <w:t>stage(</w:t>
      </w:r>
      <w:proofErr w:type="gramEnd"/>
      <w:r w:rsidRPr="005C24EB">
        <w:t>'Install Dependencies') {</w:t>
      </w:r>
    </w:p>
    <w:p w14:paraId="356CBB47" w14:textId="77777777" w:rsidR="005C24EB" w:rsidRPr="005C24EB" w:rsidRDefault="005C24EB" w:rsidP="005C24EB">
      <w:r w:rsidRPr="005C24EB">
        <w:t xml:space="preserve">            steps {</w:t>
      </w:r>
    </w:p>
    <w:p w14:paraId="275959E7" w14:textId="77777777" w:rsidR="005C24EB" w:rsidRPr="005C24EB" w:rsidRDefault="005C24EB" w:rsidP="005C24EB">
      <w:r w:rsidRPr="005C24EB">
        <w:lastRenderedPageBreak/>
        <w:t xml:space="preserve">                </w:t>
      </w:r>
      <w:proofErr w:type="spellStart"/>
      <w:r w:rsidRPr="005C24EB">
        <w:t>sh</w:t>
      </w:r>
      <w:proofErr w:type="spellEnd"/>
      <w:r w:rsidRPr="005C24EB">
        <w:t xml:space="preserve"> 'pip3 install -r requirements.txt'</w:t>
      </w:r>
    </w:p>
    <w:p w14:paraId="29DAB4DB" w14:textId="77777777" w:rsidR="005C24EB" w:rsidRPr="005C24EB" w:rsidRDefault="005C24EB" w:rsidP="005C24EB">
      <w:r w:rsidRPr="005C24EB">
        <w:t xml:space="preserve">            }</w:t>
      </w:r>
    </w:p>
    <w:p w14:paraId="46590967" w14:textId="77777777" w:rsidR="005C24EB" w:rsidRPr="005C24EB" w:rsidRDefault="005C24EB" w:rsidP="005C24EB">
      <w:r w:rsidRPr="005C24EB">
        <w:t xml:space="preserve">        }</w:t>
      </w:r>
    </w:p>
    <w:p w14:paraId="60CA9812" w14:textId="77777777" w:rsidR="005C24EB" w:rsidRPr="005C24EB" w:rsidRDefault="005C24EB" w:rsidP="005C24EB"/>
    <w:p w14:paraId="5738DAB5" w14:textId="77777777" w:rsidR="005C24EB" w:rsidRPr="005C24EB" w:rsidRDefault="005C24EB" w:rsidP="005C24EB">
      <w:r w:rsidRPr="005C24EB">
        <w:t xml:space="preserve">        stage('Deploy') {</w:t>
      </w:r>
    </w:p>
    <w:p w14:paraId="3B2B285F" w14:textId="77777777" w:rsidR="005C24EB" w:rsidRPr="005C24EB" w:rsidRDefault="005C24EB" w:rsidP="005C24EB">
      <w:r w:rsidRPr="005C24EB">
        <w:t xml:space="preserve">            steps {</w:t>
      </w:r>
    </w:p>
    <w:p w14:paraId="01B89D75" w14:textId="77777777" w:rsidR="005C24EB" w:rsidRPr="005C24EB" w:rsidRDefault="005C24EB" w:rsidP="005C24EB">
      <w:r w:rsidRPr="005C24EB">
        <w:t xml:space="preserve">                </w:t>
      </w:r>
      <w:proofErr w:type="spellStart"/>
      <w:r w:rsidRPr="005C24EB">
        <w:t>sh</w:t>
      </w:r>
      <w:proofErr w:type="spellEnd"/>
      <w:r w:rsidRPr="005C24EB">
        <w:t xml:space="preserve"> 'pm2 restart flask-app || pm2 start app.py --name flask-app --interpreter python3'</w:t>
      </w:r>
    </w:p>
    <w:p w14:paraId="227D35EC" w14:textId="77777777" w:rsidR="005C24EB" w:rsidRPr="005C24EB" w:rsidRDefault="005C24EB" w:rsidP="005C24EB">
      <w:r w:rsidRPr="005C24EB">
        <w:t xml:space="preserve">            }</w:t>
      </w:r>
    </w:p>
    <w:p w14:paraId="388A5CDA" w14:textId="77777777" w:rsidR="005C24EB" w:rsidRPr="005C24EB" w:rsidRDefault="005C24EB" w:rsidP="005C24EB">
      <w:r w:rsidRPr="005C24EB">
        <w:t xml:space="preserve">        }</w:t>
      </w:r>
    </w:p>
    <w:p w14:paraId="2F18F7EE" w14:textId="77777777" w:rsidR="005C24EB" w:rsidRPr="005C24EB" w:rsidRDefault="005C24EB" w:rsidP="005C24EB">
      <w:r w:rsidRPr="005C24EB">
        <w:t xml:space="preserve">    }</w:t>
      </w:r>
    </w:p>
    <w:p w14:paraId="6BEC2C0B" w14:textId="77777777" w:rsidR="005C24EB" w:rsidRPr="005C24EB" w:rsidRDefault="005C24EB" w:rsidP="005C24EB">
      <w:r w:rsidRPr="005C24EB">
        <w:t>}</w:t>
      </w:r>
    </w:p>
    <w:p w14:paraId="5E627FE1" w14:textId="77777777" w:rsidR="005C24EB" w:rsidRPr="005C24EB" w:rsidRDefault="005C24EB" w:rsidP="005C24EB">
      <w:r w:rsidRPr="005C24EB">
        <w:pict w14:anchorId="0E666121">
          <v:rect id="_x0000_i1197" style="width:0;height:1.5pt" o:hralign="center" o:hrstd="t" o:hr="t" fillcolor="#a0a0a0" stroked="f"/>
        </w:pict>
      </w:r>
    </w:p>
    <w:p w14:paraId="03D0CB82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5: Jenkins Pipeline for Express</w:t>
      </w:r>
    </w:p>
    <w:p w14:paraId="7C1BFBDC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 xml:space="preserve">Create </w:t>
      </w:r>
      <w:proofErr w:type="spellStart"/>
      <w:r w:rsidRPr="005C24EB">
        <w:rPr>
          <w:b/>
          <w:bCs/>
        </w:rPr>
        <w:t>Jenkinsfile</w:t>
      </w:r>
      <w:proofErr w:type="spellEnd"/>
      <w:r w:rsidRPr="005C24EB">
        <w:rPr>
          <w:b/>
          <w:bCs/>
        </w:rPr>
        <w:t xml:space="preserve"> in Express Repo</w:t>
      </w:r>
    </w:p>
    <w:p w14:paraId="589A2B9E" w14:textId="77777777" w:rsidR="005C24EB" w:rsidRPr="005C24EB" w:rsidRDefault="005C24EB" w:rsidP="005C24EB">
      <w:r w:rsidRPr="005C24EB">
        <w:t>pipeline {</w:t>
      </w:r>
    </w:p>
    <w:p w14:paraId="2D88409D" w14:textId="77777777" w:rsidR="005C24EB" w:rsidRPr="005C24EB" w:rsidRDefault="005C24EB" w:rsidP="005C24EB">
      <w:r w:rsidRPr="005C24EB">
        <w:t xml:space="preserve">    agent any</w:t>
      </w:r>
    </w:p>
    <w:p w14:paraId="5F23964F" w14:textId="77777777" w:rsidR="005C24EB" w:rsidRPr="005C24EB" w:rsidRDefault="005C24EB" w:rsidP="005C24EB"/>
    <w:p w14:paraId="734A3547" w14:textId="77777777" w:rsidR="005C24EB" w:rsidRPr="005C24EB" w:rsidRDefault="005C24EB" w:rsidP="005C24EB">
      <w:r w:rsidRPr="005C24EB">
        <w:t xml:space="preserve">    stages {</w:t>
      </w:r>
    </w:p>
    <w:p w14:paraId="00EAEA2B" w14:textId="77777777" w:rsidR="005C24EB" w:rsidRPr="005C24EB" w:rsidRDefault="005C24EB" w:rsidP="005C24EB">
      <w:r w:rsidRPr="005C24EB">
        <w:t xml:space="preserve">        </w:t>
      </w:r>
      <w:proofErr w:type="gramStart"/>
      <w:r w:rsidRPr="005C24EB">
        <w:t>stage(</w:t>
      </w:r>
      <w:proofErr w:type="gramEnd"/>
      <w:r w:rsidRPr="005C24EB">
        <w:t>'Clone Repository') {</w:t>
      </w:r>
    </w:p>
    <w:p w14:paraId="4F263362" w14:textId="77777777" w:rsidR="005C24EB" w:rsidRPr="005C24EB" w:rsidRDefault="005C24EB" w:rsidP="005C24EB">
      <w:r w:rsidRPr="005C24EB">
        <w:t xml:space="preserve">            steps {</w:t>
      </w:r>
    </w:p>
    <w:p w14:paraId="078E268D" w14:textId="77777777" w:rsidR="005C24EB" w:rsidRPr="005C24EB" w:rsidRDefault="005C24EB" w:rsidP="005C24EB">
      <w:r w:rsidRPr="005C24EB">
        <w:t xml:space="preserve">                git 'https://github.com/your-username/express-</w:t>
      </w:r>
      <w:proofErr w:type="spellStart"/>
      <w:r w:rsidRPr="005C24EB">
        <w:t>frontend.git</w:t>
      </w:r>
      <w:proofErr w:type="spellEnd"/>
      <w:r w:rsidRPr="005C24EB">
        <w:t>'</w:t>
      </w:r>
    </w:p>
    <w:p w14:paraId="73699608" w14:textId="77777777" w:rsidR="005C24EB" w:rsidRPr="005C24EB" w:rsidRDefault="005C24EB" w:rsidP="005C24EB">
      <w:r w:rsidRPr="005C24EB">
        <w:t xml:space="preserve">            }</w:t>
      </w:r>
    </w:p>
    <w:p w14:paraId="34ADB48E" w14:textId="77777777" w:rsidR="005C24EB" w:rsidRPr="005C24EB" w:rsidRDefault="005C24EB" w:rsidP="005C24EB">
      <w:r w:rsidRPr="005C24EB">
        <w:t xml:space="preserve">        }</w:t>
      </w:r>
    </w:p>
    <w:p w14:paraId="06F48AF9" w14:textId="77777777" w:rsidR="005C24EB" w:rsidRPr="005C24EB" w:rsidRDefault="005C24EB" w:rsidP="005C24EB"/>
    <w:p w14:paraId="6E842EB2" w14:textId="77777777" w:rsidR="005C24EB" w:rsidRPr="005C24EB" w:rsidRDefault="005C24EB" w:rsidP="005C24EB">
      <w:r w:rsidRPr="005C24EB">
        <w:t xml:space="preserve">        </w:t>
      </w:r>
      <w:proofErr w:type="gramStart"/>
      <w:r w:rsidRPr="005C24EB">
        <w:t>stage(</w:t>
      </w:r>
      <w:proofErr w:type="gramEnd"/>
      <w:r w:rsidRPr="005C24EB">
        <w:t>'Install Dependencies') {</w:t>
      </w:r>
    </w:p>
    <w:p w14:paraId="6000645D" w14:textId="77777777" w:rsidR="005C24EB" w:rsidRPr="005C24EB" w:rsidRDefault="005C24EB" w:rsidP="005C24EB">
      <w:r w:rsidRPr="005C24EB">
        <w:lastRenderedPageBreak/>
        <w:t xml:space="preserve">            steps {</w:t>
      </w:r>
    </w:p>
    <w:p w14:paraId="0A172DD0" w14:textId="77777777" w:rsidR="005C24EB" w:rsidRPr="005C24EB" w:rsidRDefault="005C24EB" w:rsidP="005C24EB">
      <w:r w:rsidRPr="005C24EB">
        <w:t xml:space="preserve">                </w:t>
      </w:r>
      <w:proofErr w:type="spellStart"/>
      <w:r w:rsidRPr="005C24EB">
        <w:t>sh</w:t>
      </w:r>
      <w:proofErr w:type="spellEnd"/>
      <w:r w:rsidRPr="005C24EB">
        <w:t xml:space="preserve"> '</w:t>
      </w:r>
      <w:proofErr w:type="spellStart"/>
      <w:r w:rsidRPr="005C24EB">
        <w:t>npm</w:t>
      </w:r>
      <w:proofErr w:type="spellEnd"/>
      <w:r w:rsidRPr="005C24EB">
        <w:t xml:space="preserve"> install'</w:t>
      </w:r>
    </w:p>
    <w:p w14:paraId="364538DD" w14:textId="77777777" w:rsidR="005C24EB" w:rsidRPr="005C24EB" w:rsidRDefault="005C24EB" w:rsidP="005C24EB">
      <w:r w:rsidRPr="005C24EB">
        <w:t xml:space="preserve">            }</w:t>
      </w:r>
    </w:p>
    <w:p w14:paraId="18A347E3" w14:textId="77777777" w:rsidR="005C24EB" w:rsidRPr="005C24EB" w:rsidRDefault="005C24EB" w:rsidP="005C24EB">
      <w:r w:rsidRPr="005C24EB">
        <w:t xml:space="preserve">        }</w:t>
      </w:r>
    </w:p>
    <w:p w14:paraId="4B097B86" w14:textId="77777777" w:rsidR="005C24EB" w:rsidRPr="005C24EB" w:rsidRDefault="005C24EB" w:rsidP="005C24EB"/>
    <w:p w14:paraId="45D49607" w14:textId="77777777" w:rsidR="005C24EB" w:rsidRPr="005C24EB" w:rsidRDefault="005C24EB" w:rsidP="005C24EB">
      <w:r w:rsidRPr="005C24EB">
        <w:t xml:space="preserve">        stage('Deploy') {</w:t>
      </w:r>
    </w:p>
    <w:p w14:paraId="078C55ED" w14:textId="77777777" w:rsidR="005C24EB" w:rsidRPr="005C24EB" w:rsidRDefault="005C24EB" w:rsidP="005C24EB">
      <w:r w:rsidRPr="005C24EB">
        <w:t xml:space="preserve">            steps {</w:t>
      </w:r>
    </w:p>
    <w:p w14:paraId="2DC90E3C" w14:textId="77777777" w:rsidR="005C24EB" w:rsidRPr="005C24EB" w:rsidRDefault="005C24EB" w:rsidP="005C24EB">
      <w:r w:rsidRPr="005C24EB">
        <w:t xml:space="preserve">                </w:t>
      </w:r>
      <w:proofErr w:type="spellStart"/>
      <w:r w:rsidRPr="005C24EB">
        <w:t>sh</w:t>
      </w:r>
      <w:proofErr w:type="spellEnd"/>
      <w:r w:rsidRPr="005C24EB">
        <w:t xml:space="preserve"> 'pm2 restart express-app || pm2 start app.js --name express-app'</w:t>
      </w:r>
    </w:p>
    <w:p w14:paraId="1533E2ED" w14:textId="77777777" w:rsidR="005C24EB" w:rsidRPr="005C24EB" w:rsidRDefault="005C24EB" w:rsidP="005C24EB">
      <w:r w:rsidRPr="005C24EB">
        <w:t xml:space="preserve">            }</w:t>
      </w:r>
    </w:p>
    <w:p w14:paraId="02954A62" w14:textId="77777777" w:rsidR="005C24EB" w:rsidRPr="005C24EB" w:rsidRDefault="005C24EB" w:rsidP="005C24EB">
      <w:r w:rsidRPr="005C24EB">
        <w:t xml:space="preserve">        }</w:t>
      </w:r>
    </w:p>
    <w:p w14:paraId="3453527E" w14:textId="77777777" w:rsidR="005C24EB" w:rsidRPr="005C24EB" w:rsidRDefault="005C24EB" w:rsidP="005C24EB">
      <w:r w:rsidRPr="005C24EB">
        <w:t xml:space="preserve">    }</w:t>
      </w:r>
    </w:p>
    <w:p w14:paraId="7B906ACA" w14:textId="77777777" w:rsidR="005C24EB" w:rsidRDefault="005C24EB" w:rsidP="005C24EB">
      <w:r w:rsidRPr="005C24EB">
        <w:t>}</w:t>
      </w:r>
    </w:p>
    <w:p w14:paraId="2BF76627" w14:textId="44119FD9" w:rsidR="00F124E9" w:rsidRPr="005C24EB" w:rsidRDefault="00F124E9" w:rsidP="005C24EB">
      <w:r w:rsidRPr="00F124E9">
        <w:drawing>
          <wp:inline distT="0" distB="0" distL="0" distR="0" wp14:anchorId="732E2065" wp14:editId="4B9DB75B">
            <wp:extent cx="3839111" cy="2743583"/>
            <wp:effectExtent l="0" t="0" r="9525" b="0"/>
            <wp:docPr id="39604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41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AF02" w14:textId="77777777" w:rsidR="005C24EB" w:rsidRPr="005C24EB" w:rsidRDefault="005C24EB" w:rsidP="005C24EB">
      <w:r w:rsidRPr="005C24EB">
        <w:pict w14:anchorId="08A8DEDF">
          <v:rect id="_x0000_i1198" style="width:0;height:1.5pt" o:hralign="center" o:hrstd="t" o:hr="t" fillcolor="#a0a0a0" stroked="f"/>
        </w:pict>
      </w:r>
    </w:p>
    <w:p w14:paraId="1B0FC1A9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6: Configure Jenkins Jobs</w:t>
      </w:r>
    </w:p>
    <w:p w14:paraId="46853375" w14:textId="77777777" w:rsidR="005C24EB" w:rsidRPr="005C24EB" w:rsidRDefault="005C24EB" w:rsidP="005C24EB">
      <w:pPr>
        <w:numPr>
          <w:ilvl w:val="0"/>
          <w:numId w:val="13"/>
        </w:numPr>
      </w:pPr>
      <w:r w:rsidRPr="005C24EB">
        <w:t xml:space="preserve">Create </w:t>
      </w:r>
      <w:r w:rsidRPr="005C24EB">
        <w:rPr>
          <w:b/>
          <w:bCs/>
        </w:rPr>
        <w:t>New Item → Pipeline</w:t>
      </w:r>
    </w:p>
    <w:p w14:paraId="7F13D8C8" w14:textId="77777777" w:rsidR="005C24EB" w:rsidRPr="005C24EB" w:rsidRDefault="005C24EB" w:rsidP="005C24EB">
      <w:pPr>
        <w:numPr>
          <w:ilvl w:val="0"/>
          <w:numId w:val="13"/>
        </w:numPr>
      </w:pPr>
      <w:r w:rsidRPr="005C24EB">
        <w:t>Connect to GitHub repo</w:t>
      </w:r>
    </w:p>
    <w:p w14:paraId="37706339" w14:textId="77777777" w:rsidR="005C24EB" w:rsidRPr="005C24EB" w:rsidRDefault="005C24EB" w:rsidP="005C24EB">
      <w:pPr>
        <w:numPr>
          <w:ilvl w:val="0"/>
          <w:numId w:val="13"/>
        </w:numPr>
      </w:pPr>
      <w:r w:rsidRPr="005C24EB">
        <w:t>Set:</w:t>
      </w:r>
    </w:p>
    <w:p w14:paraId="6D9B5134" w14:textId="77777777" w:rsidR="005C24EB" w:rsidRPr="005C24EB" w:rsidRDefault="005C24EB" w:rsidP="005C24EB">
      <w:pPr>
        <w:numPr>
          <w:ilvl w:val="1"/>
          <w:numId w:val="13"/>
        </w:numPr>
      </w:pPr>
      <w:r w:rsidRPr="005C24EB">
        <w:lastRenderedPageBreak/>
        <w:t>Script from SCM</w:t>
      </w:r>
    </w:p>
    <w:p w14:paraId="7A872D60" w14:textId="77777777" w:rsidR="005C24EB" w:rsidRPr="005C24EB" w:rsidRDefault="005C24EB" w:rsidP="005C24EB">
      <w:pPr>
        <w:numPr>
          <w:ilvl w:val="1"/>
          <w:numId w:val="13"/>
        </w:numPr>
      </w:pPr>
      <w:r w:rsidRPr="005C24EB">
        <w:t>Add repo URL</w:t>
      </w:r>
    </w:p>
    <w:p w14:paraId="2EE4B4E3" w14:textId="77777777" w:rsidR="005C24EB" w:rsidRPr="005C24EB" w:rsidRDefault="005C24EB" w:rsidP="005C24EB">
      <w:pPr>
        <w:numPr>
          <w:ilvl w:val="1"/>
          <w:numId w:val="13"/>
        </w:numPr>
      </w:pPr>
      <w:r w:rsidRPr="005C24EB">
        <w:t>Branch: main</w:t>
      </w:r>
    </w:p>
    <w:p w14:paraId="16FC296E" w14:textId="77777777" w:rsidR="005C24EB" w:rsidRPr="005C24EB" w:rsidRDefault="005C24EB" w:rsidP="005C24EB">
      <w:r w:rsidRPr="005C24EB">
        <w:pict w14:anchorId="517AC71C">
          <v:rect id="_x0000_i1199" style="width:0;height:1.5pt" o:hralign="center" o:hrstd="t" o:hr="t" fillcolor="#a0a0a0" stroked="f"/>
        </w:pict>
      </w:r>
    </w:p>
    <w:p w14:paraId="62CE26F1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7: Setup GitHub Webhook</w:t>
      </w:r>
    </w:p>
    <w:p w14:paraId="19B8DE6B" w14:textId="77777777" w:rsidR="005C24EB" w:rsidRPr="005C24EB" w:rsidRDefault="005C24EB" w:rsidP="005C24EB">
      <w:pPr>
        <w:numPr>
          <w:ilvl w:val="0"/>
          <w:numId w:val="14"/>
        </w:numPr>
      </w:pPr>
      <w:r w:rsidRPr="005C24EB">
        <w:t>Go to GitHub repo → Settings → Webhooks</w:t>
      </w:r>
    </w:p>
    <w:p w14:paraId="643973CE" w14:textId="77777777" w:rsidR="005C24EB" w:rsidRPr="005C24EB" w:rsidRDefault="005C24EB" w:rsidP="005C24EB">
      <w:pPr>
        <w:numPr>
          <w:ilvl w:val="0"/>
          <w:numId w:val="14"/>
        </w:numPr>
      </w:pPr>
      <w:r w:rsidRPr="005C24EB">
        <w:t>Add webhook:</w:t>
      </w:r>
    </w:p>
    <w:p w14:paraId="0B1C83E0" w14:textId="77777777" w:rsidR="005C24EB" w:rsidRPr="005C24EB" w:rsidRDefault="005C24EB" w:rsidP="005C24EB">
      <w:pPr>
        <w:numPr>
          <w:ilvl w:val="0"/>
          <w:numId w:val="14"/>
        </w:numPr>
      </w:pPr>
      <w:r w:rsidRPr="005C24EB">
        <w:t>http://your-public-ip:8080/github-webhook/</w:t>
      </w:r>
    </w:p>
    <w:p w14:paraId="5FFBDA47" w14:textId="77777777" w:rsidR="005C24EB" w:rsidRPr="005C24EB" w:rsidRDefault="005C24EB" w:rsidP="005C24EB">
      <w:pPr>
        <w:numPr>
          <w:ilvl w:val="0"/>
          <w:numId w:val="14"/>
        </w:numPr>
      </w:pPr>
      <w:r w:rsidRPr="005C24EB">
        <w:t>Select:</w:t>
      </w:r>
    </w:p>
    <w:p w14:paraId="5BF1AE95" w14:textId="77777777" w:rsidR="005C24EB" w:rsidRPr="005C24EB" w:rsidRDefault="005C24EB" w:rsidP="005C24EB">
      <w:pPr>
        <w:numPr>
          <w:ilvl w:val="1"/>
          <w:numId w:val="14"/>
        </w:numPr>
      </w:pPr>
      <w:r w:rsidRPr="005C24EB">
        <w:t>Content type: application/</w:t>
      </w:r>
      <w:proofErr w:type="spellStart"/>
      <w:r w:rsidRPr="005C24EB">
        <w:t>json</w:t>
      </w:r>
      <w:proofErr w:type="spellEnd"/>
    </w:p>
    <w:p w14:paraId="61C36D55" w14:textId="77777777" w:rsidR="005C24EB" w:rsidRPr="005C24EB" w:rsidRDefault="005C24EB" w:rsidP="005C24EB">
      <w:pPr>
        <w:numPr>
          <w:ilvl w:val="1"/>
          <w:numId w:val="14"/>
        </w:numPr>
      </w:pPr>
      <w:r w:rsidRPr="005C24EB">
        <w:t xml:space="preserve">Trigger: </w:t>
      </w:r>
      <w:r w:rsidRPr="005C24EB">
        <w:rPr>
          <w:b/>
          <w:bCs/>
        </w:rPr>
        <w:t>Just the push event</w:t>
      </w:r>
    </w:p>
    <w:p w14:paraId="2146429A" w14:textId="77777777" w:rsidR="005C24EB" w:rsidRPr="005C24EB" w:rsidRDefault="005C24EB" w:rsidP="005C24EB">
      <w:r w:rsidRPr="005C24EB">
        <w:pict w14:anchorId="6E355C8E">
          <v:rect id="_x0000_i1200" style="width:0;height:1.5pt" o:hralign="center" o:hrstd="t" o:hr="t" fillcolor="#a0a0a0" stroked="f"/>
        </w:pict>
      </w:r>
    </w:p>
    <w:p w14:paraId="1F75D6EE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Step 8: Test Pipeline</w:t>
      </w:r>
    </w:p>
    <w:p w14:paraId="06C318CB" w14:textId="77777777" w:rsidR="005C24EB" w:rsidRPr="005C24EB" w:rsidRDefault="005C24EB" w:rsidP="005C24EB">
      <w:r w:rsidRPr="005C24EB">
        <w:t>Push code to GitHub:</w:t>
      </w:r>
    </w:p>
    <w:p w14:paraId="059ADD4B" w14:textId="77777777" w:rsidR="005C24EB" w:rsidRPr="005C24EB" w:rsidRDefault="005C24EB" w:rsidP="005C24EB">
      <w:r w:rsidRPr="005C24EB">
        <w:t xml:space="preserve">git </w:t>
      </w:r>
      <w:proofErr w:type="gramStart"/>
      <w:r w:rsidRPr="005C24EB">
        <w:t>add .</w:t>
      </w:r>
      <w:proofErr w:type="gramEnd"/>
    </w:p>
    <w:p w14:paraId="21284CE8" w14:textId="77777777" w:rsidR="005C24EB" w:rsidRPr="005C24EB" w:rsidRDefault="005C24EB" w:rsidP="005C24EB">
      <w:r w:rsidRPr="005C24EB">
        <w:t>git commit -m "update"</w:t>
      </w:r>
    </w:p>
    <w:p w14:paraId="221B1EC6" w14:textId="77777777" w:rsidR="005C24EB" w:rsidRPr="005C24EB" w:rsidRDefault="005C24EB" w:rsidP="005C24EB">
      <w:r w:rsidRPr="005C24EB">
        <w:t>git push</w:t>
      </w:r>
    </w:p>
    <w:p w14:paraId="05785824" w14:textId="77777777" w:rsidR="005C24EB" w:rsidRPr="005C24EB" w:rsidRDefault="005C24EB" w:rsidP="005C24EB">
      <w:r w:rsidRPr="005C24EB">
        <w:t>Jenkins will:</w:t>
      </w:r>
    </w:p>
    <w:p w14:paraId="74DA181E" w14:textId="77777777" w:rsidR="005C24EB" w:rsidRPr="005C24EB" w:rsidRDefault="005C24EB" w:rsidP="005C24EB">
      <w:pPr>
        <w:numPr>
          <w:ilvl w:val="0"/>
          <w:numId w:val="15"/>
        </w:numPr>
      </w:pPr>
      <w:r w:rsidRPr="005C24EB">
        <w:t>Pull code</w:t>
      </w:r>
    </w:p>
    <w:p w14:paraId="6DDC3C32" w14:textId="77777777" w:rsidR="005C24EB" w:rsidRPr="005C24EB" w:rsidRDefault="005C24EB" w:rsidP="005C24EB">
      <w:pPr>
        <w:numPr>
          <w:ilvl w:val="0"/>
          <w:numId w:val="15"/>
        </w:numPr>
      </w:pPr>
      <w:r w:rsidRPr="005C24EB">
        <w:t>Install dependencies</w:t>
      </w:r>
    </w:p>
    <w:p w14:paraId="34FE2966" w14:textId="77777777" w:rsidR="005C24EB" w:rsidRPr="005C24EB" w:rsidRDefault="005C24EB" w:rsidP="005C24EB">
      <w:pPr>
        <w:numPr>
          <w:ilvl w:val="0"/>
          <w:numId w:val="15"/>
        </w:numPr>
      </w:pPr>
      <w:r w:rsidRPr="005C24EB">
        <w:t>Restart app</w:t>
      </w:r>
    </w:p>
    <w:p w14:paraId="158702CD" w14:textId="77777777" w:rsidR="005C24EB" w:rsidRPr="005C24EB" w:rsidRDefault="005C24EB" w:rsidP="005C24EB">
      <w:r w:rsidRPr="005C24EB">
        <w:pict w14:anchorId="102C9632">
          <v:rect id="_x0000_i1201" style="width:0;height:1.5pt" o:hralign="center" o:hrstd="t" o:hr="t" fillcolor="#a0a0a0" stroked="f"/>
        </w:pict>
      </w:r>
    </w:p>
    <w:p w14:paraId="778336A8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Optional Enhancements</w:t>
      </w:r>
    </w:p>
    <w:p w14:paraId="7FD4B01B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Add Testing Stage</w:t>
      </w:r>
    </w:p>
    <w:p w14:paraId="1D74FD5D" w14:textId="77777777" w:rsidR="005C24EB" w:rsidRPr="005C24EB" w:rsidRDefault="005C24EB" w:rsidP="005C24EB">
      <w:r w:rsidRPr="005C24EB">
        <w:t>stage('Test') {</w:t>
      </w:r>
    </w:p>
    <w:p w14:paraId="2C288E83" w14:textId="77777777" w:rsidR="005C24EB" w:rsidRPr="005C24EB" w:rsidRDefault="005C24EB" w:rsidP="005C24EB">
      <w:r w:rsidRPr="005C24EB">
        <w:t xml:space="preserve">    steps {</w:t>
      </w:r>
    </w:p>
    <w:p w14:paraId="2AEFF422" w14:textId="77777777" w:rsidR="005C24EB" w:rsidRPr="005C24EB" w:rsidRDefault="005C24EB" w:rsidP="005C24EB">
      <w:r w:rsidRPr="005C24EB">
        <w:lastRenderedPageBreak/>
        <w:t xml:space="preserve">        </w:t>
      </w:r>
      <w:proofErr w:type="spellStart"/>
      <w:r w:rsidRPr="005C24EB">
        <w:t>sh</w:t>
      </w:r>
      <w:proofErr w:type="spellEnd"/>
      <w:r w:rsidRPr="005C24EB">
        <w:t xml:space="preserve"> 'echo "Running tests..."'</w:t>
      </w:r>
    </w:p>
    <w:p w14:paraId="52758D33" w14:textId="77777777" w:rsidR="005C24EB" w:rsidRPr="005C24EB" w:rsidRDefault="005C24EB" w:rsidP="005C24EB">
      <w:r w:rsidRPr="005C24EB">
        <w:t xml:space="preserve">    }</w:t>
      </w:r>
    </w:p>
    <w:p w14:paraId="02B6B6FF" w14:textId="77777777" w:rsidR="005C24EB" w:rsidRDefault="005C24EB" w:rsidP="005C24EB">
      <w:r w:rsidRPr="005C24EB">
        <w:t>}</w:t>
      </w:r>
    </w:p>
    <w:p w14:paraId="3917D062" w14:textId="54995B13" w:rsidR="00F124E9" w:rsidRPr="005C24EB" w:rsidRDefault="00F124E9" w:rsidP="005C24EB">
      <w:r w:rsidRPr="00F124E9">
        <w:drawing>
          <wp:inline distT="0" distB="0" distL="0" distR="0" wp14:anchorId="1A47DB4B" wp14:editId="51B49B98">
            <wp:extent cx="5048955" cy="2819794"/>
            <wp:effectExtent l="0" t="0" r="0" b="0"/>
            <wp:docPr id="20938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9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70378" w14:textId="77777777" w:rsidR="005C24EB" w:rsidRPr="005C24EB" w:rsidRDefault="005C24EB" w:rsidP="005C24EB">
      <w:r w:rsidRPr="005C24EB">
        <w:pict w14:anchorId="198AB124">
          <v:rect id="_x0000_i1202" style="width:0;height:1.5pt" o:hralign="center" o:hrstd="t" o:hr="t" fillcolor="#a0a0a0" stroked="f"/>
        </w:pict>
      </w:r>
    </w:p>
    <w:p w14:paraId="5A6CDA3A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Environment Variables</w:t>
      </w:r>
    </w:p>
    <w:p w14:paraId="1CFCC66D" w14:textId="77777777" w:rsidR="005C24EB" w:rsidRPr="005C24EB" w:rsidRDefault="005C24EB" w:rsidP="005C24EB">
      <w:r w:rsidRPr="005C24EB">
        <w:t>In Jenkins:</w:t>
      </w:r>
    </w:p>
    <w:p w14:paraId="285517E5" w14:textId="77777777" w:rsidR="005C24EB" w:rsidRPr="005C24EB" w:rsidRDefault="005C24EB" w:rsidP="005C24EB">
      <w:pPr>
        <w:numPr>
          <w:ilvl w:val="0"/>
          <w:numId w:val="16"/>
        </w:numPr>
      </w:pPr>
      <w:r w:rsidRPr="005C24EB">
        <w:t>Manage Jenkins → Configure System</w:t>
      </w:r>
    </w:p>
    <w:p w14:paraId="63826CED" w14:textId="77777777" w:rsidR="005C24EB" w:rsidRPr="005C24EB" w:rsidRDefault="005C24EB" w:rsidP="005C24EB">
      <w:pPr>
        <w:numPr>
          <w:ilvl w:val="0"/>
          <w:numId w:val="16"/>
        </w:numPr>
      </w:pPr>
      <w:r w:rsidRPr="005C24EB">
        <w:t>Add environment variables like API keys</w:t>
      </w:r>
    </w:p>
    <w:p w14:paraId="12F46310" w14:textId="2557865F" w:rsidR="005C24EB" w:rsidRPr="005C24EB" w:rsidRDefault="005C24EB" w:rsidP="005C24EB">
      <w:r w:rsidRPr="005C24EB">
        <w:pict w14:anchorId="653D0DEE">
          <v:rect id="_x0000_i1205" style="width:0;height:1.5pt" o:hralign="center" o:hrstd="t" o:hr="t" fillcolor="#a0a0a0" stroked="f"/>
        </w:pict>
      </w:r>
    </w:p>
    <w:p w14:paraId="44892139" w14:textId="77777777" w:rsidR="005C24EB" w:rsidRPr="005C24EB" w:rsidRDefault="005C24EB" w:rsidP="005C24EB">
      <w:pPr>
        <w:rPr>
          <w:b/>
          <w:bCs/>
        </w:rPr>
      </w:pPr>
      <w:r w:rsidRPr="005C24EB">
        <w:rPr>
          <w:b/>
          <w:bCs/>
        </w:rPr>
        <w:t>Conclusion</w:t>
      </w:r>
    </w:p>
    <w:p w14:paraId="5BCC5B53" w14:textId="77777777" w:rsidR="005C24EB" w:rsidRPr="005C24EB" w:rsidRDefault="005C24EB" w:rsidP="005C24EB">
      <w:r w:rsidRPr="005C24EB">
        <w:t>This project demonstrates:</w:t>
      </w:r>
    </w:p>
    <w:p w14:paraId="49D87444" w14:textId="77777777" w:rsidR="005C24EB" w:rsidRPr="005C24EB" w:rsidRDefault="005C24EB" w:rsidP="005C24EB">
      <w:pPr>
        <w:numPr>
          <w:ilvl w:val="0"/>
          <w:numId w:val="18"/>
        </w:numPr>
      </w:pPr>
      <w:r w:rsidRPr="005C24EB">
        <w:t>Full-stack deployment on AWS EC2</w:t>
      </w:r>
    </w:p>
    <w:p w14:paraId="0FF12AE0" w14:textId="77777777" w:rsidR="005C24EB" w:rsidRPr="005C24EB" w:rsidRDefault="005C24EB" w:rsidP="005C24EB">
      <w:pPr>
        <w:numPr>
          <w:ilvl w:val="0"/>
          <w:numId w:val="18"/>
        </w:numPr>
      </w:pPr>
      <w:r w:rsidRPr="005C24EB">
        <w:t>Process management using PM2</w:t>
      </w:r>
    </w:p>
    <w:p w14:paraId="32068282" w14:textId="77777777" w:rsidR="005C24EB" w:rsidRPr="005C24EB" w:rsidRDefault="005C24EB" w:rsidP="005C24EB">
      <w:pPr>
        <w:numPr>
          <w:ilvl w:val="0"/>
          <w:numId w:val="18"/>
        </w:numPr>
      </w:pPr>
      <w:r w:rsidRPr="005C24EB">
        <w:t>Automated CI/CD using Jenkins</w:t>
      </w:r>
    </w:p>
    <w:p w14:paraId="3EC9725E" w14:textId="77777777" w:rsidR="005C24EB" w:rsidRPr="005C24EB" w:rsidRDefault="005C24EB" w:rsidP="005C24EB">
      <w:pPr>
        <w:numPr>
          <w:ilvl w:val="0"/>
          <w:numId w:val="18"/>
        </w:numPr>
      </w:pPr>
      <w:r w:rsidRPr="005C24EB">
        <w:t>Real-world DevOps workflow</w:t>
      </w:r>
    </w:p>
    <w:p w14:paraId="51356261" w14:textId="77777777" w:rsidR="005C24EB" w:rsidRPr="005C24EB" w:rsidRDefault="005C24EB" w:rsidP="005C24EB">
      <w:r w:rsidRPr="005C24EB">
        <w:pict w14:anchorId="724C62D6">
          <v:rect id="_x0000_i1206" style="width:0;height:1.5pt" o:hralign="center" o:hrstd="t" o:hr="t" fillcolor="#a0a0a0" stroked="f"/>
        </w:pict>
      </w:r>
    </w:p>
    <w:p w14:paraId="7F1D588C" w14:textId="13C0F26D" w:rsidR="00BE41F4" w:rsidRPr="005C24EB" w:rsidRDefault="00BE41F4" w:rsidP="005C24EB"/>
    <w:sectPr w:rsidR="00BE41F4" w:rsidRPr="005C24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2E34FA"/>
    <w:multiLevelType w:val="multilevel"/>
    <w:tmpl w:val="47B4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14783"/>
    <w:multiLevelType w:val="multilevel"/>
    <w:tmpl w:val="6BE2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B243E"/>
    <w:multiLevelType w:val="multilevel"/>
    <w:tmpl w:val="23D05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614DDE"/>
    <w:multiLevelType w:val="multilevel"/>
    <w:tmpl w:val="E9F0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4717F"/>
    <w:multiLevelType w:val="multilevel"/>
    <w:tmpl w:val="C62E4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CE5DDC"/>
    <w:multiLevelType w:val="multilevel"/>
    <w:tmpl w:val="F7C8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30888"/>
    <w:multiLevelType w:val="multilevel"/>
    <w:tmpl w:val="0ED0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C1D72"/>
    <w:multiLevelType w:val="multilevel"/>
    <w:tmpl w:val="D080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E00B5"/>
    <w:multiLevelType w:val="multilevel"/>
    <w:tmpl w:val="BDB66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2945418">
    <w:abstractNumId w:val="8"/>
  </w:num>
  <w:num w:numId="2" w16cid:durableId="1778526275">
    <w:abstractNumId w:val="6"/>
  </w:num>
  <w:num w:numId="3" w16cid:durableId="873225951">
    <w:abstractNumId w:val="5"/>
  </w:num>
  <w:num w:numId="4" w16cid:durableId="836382931">
    <w:abstractNumId w:val="4"/>
  </w:num>
  <w:num w:numId="5" w16cid:durableId="359358470">
    <w:abstractNumId w:val="7"/>
  </w:num>
  <w:num w:numId="6" w16cid:durableId="1822231693">
    <w:abstractNumId w:val="3"/>
  </w:num>
  <w:num w:numId="7" w16cid:durableId="1761172352">
    <w:abstractNumId w:val="2"/>
  </w:num>
  <w:num w:numId="8" w16cid:durableId="1202354608">
    <w:abstractNumId w:val="1"/>
  </w:num>
  <w:num w:numId="9" w16cid:durableId="928343049">
    <w:abstractNumId w:val="0"/>
  </w:num>
  <w:num w:numId="10" w16cid:durableId="1313292952">
    <w:abstractNumId w:val="13"/>
  </w:num>
  <w:num w:numId="11" w16cid:durableId="2000771566">
    <w:abstractNumId w:val="10"/>
  </w:num>
  <w:num w:numId="12" w16cid:durableId="1798261584">
    <w:abstractNumId w:val="16"/>
  </w:num>
  <w:num w:numId="13" w16cid:durableId="2106266106">
    <w:abstractNumId w:val="11"/>
  </w:num>
  <w:num w:numId="14" w16cid:durableId="1493252463">
    <w:abstractNumId w:val="17"/>
  </w:num>
  <w:num w:numId="15" w16cid:durableId="893850299">
    <w:abstractNumId w:val="9"/>
  </w:num>
  <w:num w:numId="16" w16cid:durableId="146559268">
    <w:abstractNumId w:val="15"/>
  </w:num>
  <w:num w:numId="17" w16cid:durableId="2006007239">
    <w:abstractNumId w:val="12"/>
  </w:num>
  <w:num w:numId="18" w16cid:durableId="91274356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24EB"/>
    <w:rsid w:val="00726D9F"/>
    <w:rsid w:val="00AA1D8D"/>
    <w:rsid w:val="00B47730"/>
    <w:rsid w:val="00BE41F4"/>
    <w:rsid w:val="00CB0664"/>
    <w:rsid w:val="00F124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830EE"/>
  <w14:defaultImageDpi w14:val="300"/>
  <w15:docId w15:val="{E3A09C6C-8C52-4DE5-AF59-C1B77CA28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Joshwa Mahi</cp:lastModifiedBy>
  <cp:revision>2</cp:revision>
  <dcterms:created xsi:type="dcterms:W3CDTF">2026-04-29T06:36:00Z</dcterms:created>
  <dcterms:modified xsi:type="dcterms:W3CDTF">2026-04-29T06:36:00Z</dcterms:modified>
  <cp:category/>
</cp:coreProperties>
</file>